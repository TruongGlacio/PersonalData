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7121" w14:textId="77777777" w:rsidR="005C23C3" w:rsidRDefault="009A44E1">
      <w:pPr>
        <w:jc w:val="center"/>
      </w:pPr>
      <w:r>
        <w:rPr>
          <w:b/>
          <w:sz w:val="40"/>
        </w:rPr>
        <w:t>BÙI XUÂN TRƯ</w:t>
      </w:r>
      <w:r>
        <w:rPr>
          <w:b/>
          <w:sz w:val="40"/>
        </w:rPr>
        <w:t>Ờ</w:t>
      </w:r>
      <w:r>
        <w:rPr>
          <w:b/>
          <w:sz w:val="40"/>
        </w:rPr>
        <w:t>NG</w:t>
      </w:r>
    </w:p>
    <w:p w14:paraId="7BE9C857" w14:textId="77777777" w:rsidR="005C23C3" w:rsidRDefault="009A44E1">
      <w:pPr>
        <w:jc w:val="center"/>
      </w:pPr>
      <w:r>
        <w:rPr>
          <w:b/>
          <w:sz w:val="22"/>
        </w:rPr>
        <w:t>K</w:t>
      </w:r>
      <w:r>
        <w:rPr>
          <w:b/>
          <w:sz w:val="22"/>
        </w:rPr>
        <w:t>Ỹ</w:t>
      </w:r>
      <w:r>
        <w:rPr>
          <w:b/>
          <w:sz w:val="22"/>
        </w:rPr>
        <w:t xml:space="preserve"> SƯ MOBILE SENIOR / LEAD ENGINEER</w:t>
      </w:r>
    </w:p>
    <w:p w14:paraId="52B7AB23" w14:textId="77777777" w:rsidR="005C23C3" w:rsidRDefault="009A44E1">
      <w:pPr>
        <w:pStyle w:val="Heading1"/>
        <w:spacing w:before="140" w:after="60"/>
      </w:pPr>
      <w:r>
        <w:t>THÔNG TIN CÁ NHÂN</w:t>
      </w:r>
    </w:p>
    <w:p w14:paraId="6B2D4F87" w14:textId="77777777" w:rsidR="005C23C3" w:rsidRDefault="009A44E1">
      <w:pPr>
        <w:spacing w:after="20"/>
      </w:pPr>
      <w:r>
        <w:rPr>
          <w:b/>
        </w:rPr>
        <w:t>H</w:t>
      </w:r>
      <w:r>
        <w:rPr>
          <w:b/>
        </w:rPr>
        <w:t>ọ</w:t>
      </w:r>
      <w:r>
        <w:rPr>
          <w:b/>
        </w:rPr>
        <w:t xml:space="preserve"> và tên: </w:t>
      </w:r>
      <w:r>
        <w:t>Bùi Xuân Trư</w:t>
      </w:r>
      <w:r>
        <w:t>ờ</w:t>
      </w:r>
      <w:r>
        <w:t>ng</w:t>
      </w:r>
    </w:p>
    <w:p w14:paraId="4450EAE0" w14:textId="77777777" w:rsidR="005C23C3" w:rsidRDefault="009A44E1">
      <w:pPr>
        <w:spacing w:after="20"/>
      </w:pPr>
      <w:r>
        <w:rPr>
          <w:b/>
        </w:rPr>
        <w:t>Ch</w:t>
      </w:r>
      <w:r>
        <w:rPr>
          <w:b/>
        </w:rPr>
        <w:t>ứ</w:t>
      </w:r>
      <w:r>
        <w:rPr>
          <w:b/>
        </w:rPr>
        <w:t xml:space="preserve">c danh: </w:t>
      </w:r>
      <w:r>
        <w:t>Senior Mobile Engineer / Lead Engineer</w:t>
      </w:r>
    </w:p>
    <w:p w14:paraId="6F4F5E87" w14:textId="77777777" w:rsidR="005C23C3" w:rsidRDefault="009A44E1">
      <w:pPr>
        <w:spacing w:after="20"/>
      </w:pPr>
      <w:r>
        <w:rPr>
          <w:b/>
        </w:rPr>
        <w:t xml:space="preserve">Ngày sinh: </w:t>
      </w:r>
      <w:r>
        <w:t>13/06/1994</w:t>
      </w:r>
    </w:p>
    <w:p w14:paraId="52EA4200" w14:textId="77777777" w:rsidR="005C23C3" w:rsidRDefault="009A44E1">
      <w:pPr>
        <w:spacing w:after="20"/>
      </w:pPr>
      <w:r>
        <w:rPr>
          <w:b/>
        </w:rPr>
        <w:t xml:space="preserve">Nơi sinh: </w:t>
      </w:r>
      <w:r>
        <w:t>Thái Bình, Vi</w:t>
      </w:r>
      <w:r>
        <w:t>ệ</w:t>
      </w:r>
      <w:r>
        <w:t>t Nam</w:t>
      </w:r>
    </w:p>
    <w:p w14:paraId="7FF2D5A2" w14:textId="77777777" w:rsidR="005C23C3" w:rsidRDefault="009A44E1">
      <w:pPr>
        <w:spacing w:after="20"/>
      </w:pPr>
      <w:r>
        <w:rPr>
          <w:b/>
        </w:rPr>
        <w:t xml:space="preserve">GitHub: </w:t>
      </w:r>
      <w:r>
        <w:t>https://github.com/TruongGlacio</w:t>
      </w:r>
    </w:p>
    <w:p w14:paraId="21FAADAD" w14:textId="77777777" w:rsidR="005C23C3" w:rsidRDefault="009A44E1">
      <w:pPr>
        <w:spacing w:after="20"/>
      </w:pPr>
      <w:r>
        <w:rPr>
          <w:b/>
        </w:rPr>
        <w:t xml:space="preserve">LinkedIn: </w:t>
      </w:r>
      <w:r>
        <w:t>https://www.linkedin.com/in/bùi-xuân-trư</w:t>
      </w:r>
      <w:r>
        <w:t>ờ</w:t>
      </w:r>
      <w:r>
        <w:t>ng-43b521190</w:t>
      </w:r>
    </w:p>
    <w:p w14:paraId="28E58936" w14:textId="77777777" w:rsidR="005C23C3" w:rsidRDefault="009A44E1">
      <w:pPr>
        <w:spacing w:after="20"/>
      </w:pPr>
      <w:r>
        <w:rPr>
          <w:b/>
        </w:rPr>
        <w:t>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 xml:space="preserve">i / Email: </w:t>
      </w:r>
      <w:r>
        <w:t>+84359018836 / buixuantruong.tb@gmail.com</w:t>
      </w:r>
    </w:p>
    <w:p w14:paraId="08CD9B69" w14:textId="77777777" w:rsidR="005C23C3" w:rsidRDefault="009A44E1">
      <w:pPr>
        <w:pStyle w:val="Heading1"/>
        <w:spacing w:before="140" w:after="60"/>
      </w:pPr>
      <w:r>
        <w:t>TÓM T</w:t>
      </w:r>
      <w:r>
        <w:t>Ắ</w:t>
      </w:r>
      <w:r>
        <w:t>T</w:t>
      </w:r>
    </w:p>
    <w:p w14:paraId="52CFC6DD" w14:textId="77777777" w:rsidR="005C23C3" w:rsidRDefault="009A44E1">
      <w:pPr>
        <w:spacing w:after="60"/>
      </w:pPr>
      <w:r>
        <w:t>K</w:t>
      </w:r>
      <w:r>
        <w:t>ỹ</w:t>
      </w:r>
      <w:r>
        <w:t xml:space="preserve"> sư Mobile Senior v</w:t>
      </w:r>
      <w:r>
        <w:t>ớ</w:t>
      </w:r>
      <w:r>
        <w:t>i hơn 8 năm kinh nghi</w:t>
      </w:r>
      <w:r>
        <w:t>ệ</w:t>
      </w:r>
      <w:r>
        <w:t>m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doanh nghi</w:t>
      </w:r>
      <w:r>
        <w:t>ệ</w:t>
      </w:r>
      <w:r>
        <w:t>p trên Flutte</w:t>
      </w:r>
      <w:r>
        <w:t>r, Android (Java/Kotlin), iOS, Embedded Systems và Backend.</w:t>
      </w:r>
    </w:p>
    <w:p w14:paraId="080CDD36" w14:textId="77777777" w:rsidR="005C23C3" w:rsidRDefault="009A44E1">
      <w:r>
        <w:t>Có nhi</w:t>
      </w:r>
      <w:r>
        <w:t>ề</w:t>
      </w:r>
      <w:r>
        <w:t>u kinh nghi</w:t>
      </w:r>
      <w:r>
        <w:t>ệ</w:t>
      </w:r>
      <w:r>
        <w:t>m 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mobile có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cho các lĩnh v</w:t>
      </w:r>
      <w:r>
        <w:t>ự</w:t>
      </w:r>
      <w:r>
        <w:t>c Ngân hàng, Qu</w:t>
      </w:r>
      <w:r>
        <w:t>ả</w:t>
      </w:r>
      <w:r>
        <w:t>n lý nhân s</w:t>
      </w:r>
      <w:r>
        <w:t>ự</w:t>
      </w:r>
      <w:r>
        <w:t>, Theo dõi phương ti</w:t>
      </w:r>
      <w:r>
        <w:t>ệ</w:t>
      </w:r>
      <w:r>
        <w:t>n, S</w:t>
      </w:r>
      <w:r>
        <w:t>ạ</w:t>
      </w:r>
      <w:r>
        <w:t>c xe đi</w:t>
      </w:r>
      <w:r>
        <w:t>ệ</w:t>
      </w:r>
      <w:r>
        <w:t>n, Bán l</w:t>
      </w:r>
      <w:r>
        <w:t>ẻ</w:t>
      </w:r>
      <w:r>
        <w:t>, Giáo d</w:t>
      </w:r>
      <w:r>
        <w:t>ụ</w:t>
      </w:r>
      <w:r>
        <w:t>c, IoT và Ô tô. Có nă</w:t>
      </w:r>
      <w:r>
        <w:t>ng l</w:t>
      </w:r>
      <w:r>
        <w:t>ự</w:t>
      </w:r>
      <w:r>
        <w:t>c d</w:t>
      </w:r>
      <w:r>
        <w:t>ẫ</w:t>
      </w:r>
      <w:r>
        <w:t>n d</w:t>
      </w:r>
      <w:r>
        <w:t>ắ</w:t>
      </w:r>
      <w:r>
        <w:t>t đ</w:t>
      </w:r>
      <w:r>
        <w:t>ộ</w:t>
      </w:r>
      <w:r>
        <w:t>i ngũ phát tri</w:t>
      </w:r>
      <w:r>
        <w:t>ể</w:t>
      </w:r>
      <w:r>
        <w:t>n,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ng, hư</w:t>
      </w:r>
      <w:r>
        <w:t>ớ</w:t>
      </w:r>
      <w:r>
        <w:t>ng d</w:t>
      </w:r>
      <w:r>
        <w:t>ẫ</w:t>
      </w:r>
      <w:r>
        <w:t>n k</w:t>
      </w:r>
      <w:r>
        <w:t>ỹ</w:t>
      </w:r>
      <w:r>
        <w:t xml:space="preserve"> sư và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ph</w:t>
      </w:r>
      <w:r>
        <w:t>ầ</w:t>
      </w:r>
      <w:r>
        <w:t>n m</w:t>
      </w:r>
      <w:r>
        <w:t>ề</w:t>
      </w:r>
      <w:r>
        <w:t>m trong toàn b</w:t>
      </w:r>
      <w:r>
        <w:t>ộ</w:t>
      </w:r>
      <w:r>
        <w:t xml:space="preserve"> vòng đ</w:t>
      </w:r>
      <w:r>
        <w:t>ờ</w:t>
      </w:r>
      <w:r>
        <w:t>i phát tri</w:t>
      </w:r>
      <w:r>
        <w:t>ể</w:t>
      </w:r>
      <w:r>
        <w:t>n.</w:t>
      </w:r>
    </w:p>
    <w:p w14:paraId="708F1AAF" w14:textId="77777777" w:rsidR="005C23C3" w:rsidRDefault="009A44E1">
      <w:r>
        <w:t>Chuyên môn k</w:t>
      </w:r>
      <w:r>
        <w:t>ỹ</w:t>
      </w:r>
      <w:r>
        <w:t xml:space="preserve"> thu</w:t>
      </w:r>
      <w:r>
        <w:t>ậ</w:t>
      </w:r>
      <w:r>
        <w:t>t v</w:t>
      </w:r>
      <w:r>
        <w:t>ữ</w:t>
      </w:r>
      <w:r>
        <w:t>ng v</w:t>
      </w:r>
      <w:r>
        <w:t>ề</w:t>
      </w:r>
      <w:r>
        <w:t xml:space="preserve"> Flutter, Kotlin, Java, Clean Architecture, MVVM, RESTful API, Firebase, MQTT, Blue</w:t>
      </w:r>
      <w:r>
        <w:t>tooth, GPS, SQLite, Spring Boot, Python và b</w:t>
      </w:r>
      <w:r>
        <w:t>ả</w:t>
      </w:r>
      <w:r>
        <w:t>o m</w:t>
      </w:r>
      <w:r>
        <w:t>ậ</w:t>
      </w:r>
      <w:r>
        <w:t>t Mobile.</w:t>
      </w:r>
    </w:p>
    <w:p w14:paraId="3CFFA303" w14:textId="77777777" w:rsidR="005C23C3" w:rsidRDefault="009A44E1">
      <w:r>
        <w:t>Có kinh nghi</w:t>
      </w:r>
      <w:r>
        <w:t>ệ</w:t>
      </w:r>
      <w:r>
        <w:t>m làm vi</w:t>
      </w:r>
      <w:r>
        <w:t>ệ</w:t>
      </w:r>
      <w:r>
        <w:t>c trong c</w:t>
      </w:r>
      <w:r>
        <w:t>ả</w:t>
      </w:r>
      <w:r>
        <w:t xml:space="preserve"> môi trư</w:t>
      </w:r>
      <w:r>
        <w:t>ờ</w:t>
      </w:r>
      <w:r>
        <w:t>ng Product và Outsourcing,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các đ</w:t>
      </w:r>
      <w:r>
        <w:t>ộ</w:t>
      </w:r>
      <w:r>
        <w:t>i ngũ liên ch</w:t>
      </w:r>
      <w:r>
        <w:t>ứ</w:t>
      </w:r>
      <w:r>
        <w:t>c năng theo phương pháp Agile/Scrum.</w:t>
      </w:r>
    </w:p>
    <w:p w14:paraId="361D723F" w14:textId="77777777" w:rsidR="005C23C3" w:rsidRDefault="009A44E1">
      <w:pPr>
        <w:pStyle w:val="Heading1"/>
        <w:spacing w:before="140" w:after="60"/>
      </w:pPr>
      <w:r>
        <w:t>QUÁ TRÌNH H</w:t>
      </w:r>
      <w:r>
        <w:t>Ọ</w:t>
      </w:r>
      <w:r>
        <w:t>C T</w:t>
      </w:r>
      <w:r>
        <w:t>Ậ</w:t>
      </w:r>
      <w:r>
        <w:t>P</w:t>
      </w:r>
    </w:p>
    <w:p w14:paraId="22B4B1A8" w14:textId="77777777" w:rsidR="005C23C3" w:rsidRDefault="009A44E1">
      <w:pPr>
        <w:spacing w:after="20"/>
      </w:pPr>
      <w:r>
        <w:rPr>
          <w:b/>
        </w:rPr>
        <w:t>Th</w:t>
      </w:r>
      <w:r>
        <w:rPr>
          <w:b/>
        </w:rPr>
        <w:t>ờ</w:t>
      </w:r>
      <w:r>
        <w:rPr>
          <w:b/>
        </w:rPr>
        <w:t xml:space="preserve">i gian: </w:t>
      </w:r>
      <w:r>
        <w:t>09/2012 – 10/2017</w:t>
      </w:r>
    </w:p>
    <w:p w14:paraId="09103A8C" w14:textId="77777777" w:rsidR="005C23C3" w:rsidRDefault="009A44E1">
      <w:pPr>
        <w:spacing w:after="20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 xml:space="preserve">ng: </w:t>
      </w:r>
      <w:r>
        <w:t>Đ</w:t>
      </w:r>
      <w:r>
        <w:t>ạ</w:t>
      </w:r>
      <w:r>
        <w:t xml:space="preserve">i </w:t>
      </w:r>
      <w:r>
        <w:t>h</w:t>
      </w:r>
      <w:r>
        <w:t>ọ</w:t>
      </w:r>
      <w:r>
        <w:t>c Bách khoa Hà N</w:t>
      </w:r>
      <w:r>
        <w:t>ộ</w:t>
      </w:r>
      <w:r>
        <w:t>i, Vi</w:t>
      </w:r>
      <w:r>
        <w:t>ệ</w:t>
      </w:r>
      <w:r>
        <w:t>t Nam</w:t>
      </w:r>
    </w:p>
    <w:p w14:paraId="4EA2CF65" w14:textId="77777777" w:rsidR="005C23C3" w:rsidRDefault="009A44E1">
      <w:pPr>
        <w:pStyle w:val="Heading1"/>
        <w:spacing w:before="140" w:after="60"/>
      </w:pPr>
      <w:r>
        <w:t>K</w:t>
      </w:r>
      <w:r>
        <w:t>Ỹ</w:t>
      </w:r>
      <w:r>
        <w:t xml:space="preserve"> NĂNG CHUYÊN MÔN</w:t>
      </w:r>
    </w:p>
    <w:p w14:paraId="56FB3AEB" w14:textId="77777777" w:rsidR="005C23C3" w:rsidRDefault="009A44E1">
      <w:pPr>
        <w:spacing w:after="20"/>
      </w:pPr>
      <w:r>
        <w:rPr>
          <w:b/>
        </w:rPr>
        <w:t>Năng l</w:t>
      </w:r>
      <w:r>
        <w:rPr>
          <w:b/>
        </w:rPr>
        <w:t>ự</w:t>
      </w:r>
      <w:r>
        <w:rPr>
          <w:b/>
        </w:rPr>
        <w:t>c c</w:t>
      </w:r>
      <w:r>
        <w:rPr>
          <w:b/>
        </w:rPr>
        <w:t>ố</w:t>
      </w:r>
      <w:r>
        <w:rPr>
          <w:b/>
        </w:rPr>
        <w:t xml:space="preserve">t lõi: </w:t>
      </w:r>
    </w:p>
    <w:p w14:paraId="7F10326B" w14:textId="77777777" w:rsidR="005C23C3" w:rsidRDefault="009A44E1">
      <w:pPr>
        <w:pStyle w:val="ListBullet"/>
        <w:spacing w:after="20"/>
      </w:pPr>
      <w:r>
        <w:t>Hơn 8 năm phát tri</w:t>
      </w:r>
      <w:r>
        <w:t>ể</w:t>
      </w:r>
      <w:r>
        <w:t>n Mobile</w:t>
      </w:r>
    </w:p>
    <w:p w14:paraId="2B6B260A" w14:textId="77777777" w:rsidR="005C23C3" w:rsidRDefault="009A44E1">
      <w:pPr>
        <w:pStyle w:val="ListBullet"/>
        <w:spacing w:after="20"/>
      </w:pPr>
      <w:r>
        <w:t>Hơn 5 năm phát tri</w:t>
      </w:r>
      <w:r>
        <w:t>ể</w:t>
      </w:r>
      <w:r>
        <w:t>n Flutter</w:t>
      </w:r>
    </w:p>
    <w:p w14:paraId="489F0827" w14:textId="77777777" w:rsidR="005C23C3" w:rsidRDefault="009A44E1">
      <w:pPr>
        <w:pStyle w:val="ListBullet"/>
        <w:spacing w:after="20"/>
      </w:pPr>
      <w:r>
        <w:t>Lãnh đ</w:t>
      </w:r>
      <w:r>
        <w:t>ạ</w:t>
      </w:r>
      <w:r>
        <w:t>o đ</w:t>
      </w:r>
      <w:r>
        <w:t>ộ</w:t>
      </w:r>
      <w:r>
        <w:t>i ngũ &amp; hư</w:t>
      </w:r>
      <w:r>
        <w:t>ớ</w:t>
      </w:r>
      <w:r>
        <w:t>ng d</w:t>
      </w:r>
      <w:r>
        <w:t>ẫ</w:t>
      </w:r>
      <w:r>
        <w:t>n k</w:t>
      </w:r>
      <w:r>
        <w:t>ỹ</w:t>
      </w:r>
      <w:r>
        <w:t xml:space="preserve"> thu</w:t>
      </w:r>
      <w:r>
        <w:t>ậ</w:t>
      </w:r>
      <w:r>
        <w:t>t</w:t>
      </w:r>
    </w:p>
    <w:p w14:paraId="180894B1" w14:textId="77777777" w:rsidR="005C23C3" w:rsidRDefault="009A44E1">
      <w:pPr>
        <w:pStyle w:val="ListBullet"/>
        <w:spacing w:after="20"/>
      </w:pPr>
      <w:r>
        <w:t>Ki</w:t>
      </w:r>
      <w:r>
        <w:t>ế</w:t>
      </w:r>
      <w:r>
        <w:t>n trúc Mobile cho h</w:t>
      </w:r>
      <w:r>
        <w:t>ệ</w:t>
      </w:r>
      <w:r>
        <w:t xml:space="preserve"> th</w:t>
      </w:r>
      <w:r>
        <w:t>ố</w:t>
      </w:r>
      <w:r>
        <w:t>ng doanh nghi</w:t>
      </w:r>
      <w:r>
        <w:t>ệ</w:t>
      </w:r>
      <w:r>
        <w:t>p</w:t>
      </w:r>
    </w:p>
    <w:p w14:paraId="1C3CF995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>n đa n</w:t>
      </w:r>
      <w:r>
        <w:t>ề</w:t>
      </w:r>
      <w:r>
        <w:t>n t</w:t>
      </w:r>
      <w:r>
        <w:t>ả</w:t>
      </w:r>
      <w:r>
        <w:t>ng</w:t>
      </w:r>
    </w:p>
    <w:p w14:paraId="6A3F9434" w14:textId="77777777" w:rsidR="005C23C3" w:rsidRDefault="009A44E1">
      <w:pPr>
        <w:pStyle w:val="ListBullet"/>
        <w:spacing w:after="20"/>
      </w:pPr>
      <w:r>
        <w:t>T</w:t>
      </w:r>
      <w:r>
        <w:t>ố</w:t>
      </w:r>
      <w:r>
        <w:t>i ưu hi</w:t>
      </w:r>
      <w:r>
        <w:t>ệ</w:t>
      </w:r>
      <w:r>
        <w:t>u năng</w:t>
      </w:r>
    </w:p>
    <w:p w14:paraId="24258F3F" w14:textId="77777777" w:rsidR="005C23C3" w:rsidRDefault="009A44E1">
      <w:pPr>
        <w:pStyle w:val="ListBullet"/>
        <w:spacing w:after="20"/>
      </w:pPr>
      <w:r>
        <w:t xml:space="preserve">Tích </w:t>
      </w:r>
      <w:r>
        <w:t>h</w:t>
      </w:r>
      <w:r>
        <w:t>ợ</w:t>
      </w:r>
      <w:r>
        <w:t>p API</w:t>
      </w:r>
    </w:p>
    <w:p w14:paraId="4FF51D22" w14:textId="77777777" w:rsidR="005C23C3" w:rsidRDefault="009A44E1">
      <w:pPr>
        <w:pStyle w:val="ListBullet"/>
        <w:spacing w:after="20"/>
      </w:pPr>
      <w:r>
        <w:t>Ph</w:t>
      </w:r>
      <w:r>
        <w:t>ố</w:t>
      </w:r>
      <w:r>
        <w:t>i h</w:t>
      </w:r>
      <w:r>
        <w:t>ợ</w:t>
      </w:r>
      <w:r>
        <w:t>p CI/CD</w:t>
      </w:r>
    </w:p>
    <w:p w14:paraId="096B7281" w14:textId="77777777" w:rsidR="005C23C3" w:rsidRDefault="009A44E1">
      <w:pPr>
        <w:pStyle w:val="ListBullet"/>
        <w:spacing w:after="20"/>
      </w:pPr>
      <w:r>
        <w:t>Tích h</w:t>
      </w:r>
      <w:r>
        <w:t>ợ</w:t>
      </w:r>
      <w:r>
        <w:t>p ph</w:t>
      </w:r>
      <w:r>
        <w:t>ầ</w:t>
      </w:r>
      <w:r>
        <w:t>n m</w:t>
      </w:r>
      <w:r>
        <w:t>ề</w:t>
      </w:r>
      <w:r>
        <w:t>m Embedded</w:t>
      </w:r>
    </w:p>
    <w:p w14:paraId="7A146779" w14:textId="77777777" w:rsidR="005C23C3" w:rsidRDefault="009A44E1">
      <w:pPr>
        <w:spacing w:after="20"/>
      </w:pPr>
      <w:r>
        <w:rPr>
          <w:b/>
        </w:rPr>
        <w:t>Phát tri</w:t>
      </w:r>
      <w:r>
        <w:rPr>
          <w:b/>
        </w:rPr>
        <w:t>ể</w:t>
      </w:r>
      <w:r>
        <w:rPr>
          <w:b/>
        </w:rPr>
        <w:t xml:space="preserve">n Mobile: </w:t>
      </w:r>
      <w:r>
        <w:t>Flutter, Android (Java), Android (Kotlin), Jetpack Compose, iOS (Swift), C++</w:t>
      </w:r>
    </w:p>
    <w:p w14:paraId="7BD27807" w14:textId="77777777" w:rsidR="005C23C3" w:rsidRDefault="009A44E1">
      <w:pPr>
        <w:spacing w:after="20"/>
      </w:pPr>
      <w:r>
        <w:rPr>
          <w:b/>
        </w:rPr>
        <w:t>Ngôn ng</w:t>
      </w:r>
      <w:r>
        <w:rPr>
          <w:b/>
        </w:rPr>
        <w:t>ữ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 xml:space="preserve">p trình: </w:t>
      </w:r>
      <w:r>
        <w:t>Dart, Kotlin, Java, C, C++, Python, JavaScript, Swift</w:t>
      </w:r>
    </w:p>
    <w:p w14:paraId="5453941C" w14:textId="77777777" w:rsidR="005C23C3" w:rsidRDefault="009A44E1">
      <w:pPr>
        <w:spacing w:after="20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 xml:space="preserve">n trúc: </w:t>
      </w:r>
      <w:r>
        <w:t>Clean Architecture, MVVM,</w:t>
      </w:r>
      <w:r>
        <w:t xml:space="preserve"> Repository Pattern, Modular Architecture, nguyên t</w:t>
      </w:r>
      <w:r>
        <w:t>ắ</w:t>
      </w:r>
      <w:r>
        <w:t>c SOLID, Dependency Injection</w:t>
      </w:r>
    </w:p>
    <w:p w14:paraId="2565E1D9" w14:textId="77777777" w:rsidR="005C23C3" w:rsidRDefault="009A44E1">
      <w:pPr>
        <w:spacing w:after="20"/>
      </w:pPr>
      <w:r>
        <w:rPr>
          <w:b/>
        </w:rPr>
        <w:t>Qu</w:t>
      </w:r>
      <w:r>
        <w:rPr>
          <w:b/>
        </w:rPr>
        <w:t>ả</w:t>
      </w:r>
      <w:r>
        <w:rPr>
          <w:b/>
        </w:rPr>
        <w:t>n lý tr</w:t>
      </w:r>
      <w:r>
        <w:rPr>
          <w:b/>
        </w:rPr>
        <w:t>ạ</w:t>
      </w:r>
      <w:r>
        <w:rPr>
          <w:b/>
        </w:rPr>
        <w:t xml:space="preserve">ng thái: </w:t>
      </w:r>
      <w:r>
        <w:t>Bloc, Provider, GetX, Riverpod</w:t>
      </w:r>
    </w:p>
    <w:p w14:paraId="5095F5FB" w14:textId="77777777" w:rsidR="005C23C3" w:rsidRDefault="009A44E1">
      <w:pPr>
        <w:spacing w:after="20"/>
      </w:pPr>
      <w:r>
        <w:rPr>
          <w:b/>
        </w:rPr>
        <w:t xml:space="preserve">Backend: </w:t>
      </w:r>
      <w:r>
        <w:t>Spring Boot, RESTful API, Kafka, Cloud Messaging</w:t>
      </w:r>
    </w:p>
    <w:p w14:paraId="240A8836" w14:textId="77777777" w:rsidR="005C23C3" w:rsidRDefault="009A44E1">
      <w:pPr>
        <w:spacing w:after="20"/>
      </w:pPr>
      <w:r>
        <w:rPr>
          <w:b/>
        </w:rPr>
        <w:t>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u: </w:t>
      </w:r>
      <w:r>
        <w:t>SQLite, MySQL, Firebase, Server, Supabase, Postgre</w:t>
      </w:r>
      <w:r>
        <w:t>SQL</w:t>
      </w:r>
    </w:p>
    <w:p w14:paraId="431833EB" w14:textId="77777777" w:rsidR="005C23C3" w:rsidRDefault="009A44E1">
      <w:pPr>
        <w:spacing w:after="20"/>
      </w:pPr>
      <w:r>
        <w:rPr>
          <w:b/>
        </w:rPr>
        <w:t>Cloud &amp;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: </w:t>
      </w:r>
      <w:r>
        <w:t>Firebase, Azure Storage, AWS S3</w:t>
      </w:r>
    </w:p>
    <w:p w14:paraId="128C8FF9" w14:textId="77777777" w:rsidR="005C23C3" w:rsidRDefault="009A44E1">
      <w:pPr>
        <w:spacing w:after="20"/>
      </w:pPr>
      <w:r>
        <w:rPr>
          <w:b/>
        </w:rPr>
        <w:t xml:space="preserve">Tính năng Mobile: </w:t>
      </w:r>
      <w:r>
        <w:t>Bluetooth, BLE Beacon, GPS, đ</w:t>
      </w:r>
      <w:r>
        <w:t>ộ</w:t>
      </w:r>
      <w:r>
        <w:t xml:space="preserve"> chính xác v</w:t>
      </w:r>
      <w:r>
        <w:t>ị</w:t>
      </w:r>
      <w:r>
        <w:t xml:space="preserve"> trí, đ</w:t>
      </w:r>
      <w:r>
        <w:t>ị</w:t>
      </w:r>
      <w:r>
        <w:t>nh tuy</w:t>
      </w:r>
      <w:r>
        <w:t>ế</w:t>
      </w:r>
      <w:r>
        <w:t>n &amp; d</w:t>
      </w:r>
      <w:r>
        <w:t>ẫ</w:t>
      </w:r>
      <w:r>
        <w:t>n đư</w:t>
      </w:r>
      <w:r>
        <w:t>ờ</w:t>
      </w:r>
      <w:r>
        <w:t>ng, Google Maps, OpenStreetMap, MQTT, xác th</w:t>
      </w:r>
      <w:r>
        <w:t>ự</w:t>
      </w:r>
      <w:r>
        <w:t>c sinh tr</w:t>
      </w:r>
      <w:r>
        <w:t>ắ</w:t>
      </w:r>
      <w:r>
        <w:t>c h</w:t>
      </w:r>
      <w:r>
        <w:t>ọ</w:t>
      </w:r>
      <w:r>
        <w:t>c, mã hóa AES-256, Push Notification, QR Code, Camera, lư</w:t>
      </w:r>
      <w:r>
        <w:t>u tr</w:t>
      </w:r>
      <w:r>
        <w:t>ữ</w:t>
      </w:r>
      <w:r>
        <w:t xml:space="preserve"> Offline, Isolate</w:t>
      </w:r>
    </w:p>
    <w:p w14:paraId="357BEF84" w14:textId="77777777" w:rsidR="005C23C3" w:rsidRDefault="009A44E1">
      <w:pPr>
        <w:spacing w:after="20"/>
      </w:pPr>
      <w:r>
        <w:rPr>
          <w:b/>
        </w:rPr>
        <w:lastRenderedPageBreak/>
        <w:t>Công c</w:t>
      </w:r>
      <w:r>
        <w:rPr>
          <w:b/>
        </w:rPr>
        <w:t>ụ</w:t>
      </w:r>
      <w:r>
        <w:rPr>
          <w:b/>
        </w:rPr>
        <w:t xml:space="preserve">: </w:t>
      </w:r>
      <w:r>
        <w:t>Android Studio, VS Code, IntelliJ IDEA, Git, Jira, Confluence, Postman, Trello</w:t>
      </w:r>
    </w:p>
    <w:p w14:paraId="6EA06D4C" w14:textId="77777777" w:rsidR="005C23C3" w:rsidRDefault="009A44E1">
      <w:pPr>
        <w:spacing w:after="20"/>
      </w:pPr>
      <w:r>
        <w:rPr>
          <w:b/>
        </w:rPr>
        <w:t>Phương pháp phát tri</w:t>
      </w:r>
      <w:r>
        <w:rPr>
          <w:b/>
        </w:rPr>
        <w:t>ể</w:t>
      </w:r>
      <w:r>
        <w:rPr>
          <w:b/>
        </w:rPr>
        <w:t xml:space="preserve">n: </w:t>
      </w:r>
      <w:r>
        <w:t>Agile / Scrum, Waterfall, ASPICE, ISO 26262</w:t>
      </w:r>
    </w:p>
    <w:p w14:paraId="1B8DEE5A" w14:textId="77777777" w:rsidR="005C23C3" w:rsidRDefault="009A44E1">
      <w:pPr>
        <w:pStyle w:val="Heading1"/>
        <w:spacing w:before="140" w:after="60"/>
      </w:pPr>
      <w:r>
        <w:t>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V</w:t>
      </w:r>
      <w:r>
        <w:t>Ớ</w:t>
      </w:r>
      <w:r>
        <w:t>I AI &amp; VIBE CODING</w:t>
      </w:r>
    </w:p>
    <w:p w14:paraId="2EFDC258" w14:textId="77777777" w:rsidR="005C23C3" w:rsidRDefault="009A44E1">
      <w:pPr>
        <w:pStyle w:val="ListBullet"/>
        <w:spacing w:after="20"/>
      </w:pPr>
      <w:r>
        <w:t>Có nhi</w:t>
      </w:r>
      <w:r>
        <w:t>ề</w:t>
      </w:r>
      <w:r>
        <w:t>u kinh nghi</w:t>
      </w:r>
      <w:r>
        <w:t>ệ</w:t>
      </w:r>
      <w:r>
        <w:t>m s</w:t>
      </w:r>
      <w:r>
        <w:t>ử</w:t>
      </w:r>
      <w:r>
        <w:t xml:space="preserve"> d</w:t>
      </w:r>
      <w:r>
        <w:t>ụ</w:t>
      </w:r>
      <w:r>
        <w:t xml:space="preserve">ng các </w:t>
      </w:r>
      <w:r>
        <w:t>công c</w:t>
      </w:r>
      <w:r>
        <w:t>ụ</w:t>
      </w:r>
      <w:r>
        <w:t xml:space="preserve"> AI (ChatGPT, GitHub Copilot, Gemini, Claude, Codex, Cursor AI) trong toàn b</w:t>
      </w:r>
      <w:r>
        <w:t>ộ</w:t>
      </w:r>
      <w:r>
        <w:t xml:space="preserve"> vòng đ</w:t>
      </w:r>
      <w:r>
        <w:t>ờ</w:t>
      </w:r>
      <w:r>
        <w:t>i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m.</w:t>
      </w:r>
    </w:p>
    <w:p w14:paraId="58158707" w14:textId="77777777" w:rsidR="005C23C3" w:rsidRDefault="009A44E1">
      <w:pPr>
        <w:pStyle w:val="ListBullet"/>
        <w:spacing w:after="20"/>
      </w:pPr>
      <w:r>
        <w:t>Tăng t</w:t>
      </w:r>
      <w:r>
        <w:t>ố</w:t>
      </w:r>
      <w:r>
        <w:t>c phát tri</w:t>
      </w:r>
      <w:r>
        <w:t>ể</w:t>
      </w:r>
      <w:r>
        <w:t>n tính năng b</w:t>
      </w:r>
      <w:r>
        <w:t>ằ</w:t>
      </w:r>
      <w:r>
        <w:t>ng cách t</w:t>
      </w:r>
      <w:r>
        <w:t>ạ</w:t>
      </w:r>
      <w:r>
        <w:t>o mã ngu</w:t>
      </w:r>
      <w:r>
        <w:t>ồ</w:t>
      </w:r>
      <w:r>
        <w:t>n s</w:t>
      </w:r>
      <w:r>
        <w:t>ẵ</w:t>
      </w:r>
      <w:r>
        <w:t>n sàng cho môi trư</w:t>
      </w:r>
      <w:r>
        <w:t>ờ</w:t>
      </w:r>
      <w:r>
        <w:t>ng production, các component có th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và các design patte</w:t>
      </w:r>
      <w:r>
        <w:t>rn.</w:t>
      </w:r>
    </w:p>
    <w:p w14:paraId="4CEA084F" w14:textId="77777777" w:rsidR="005C23C3" w:rsidRDefault="009A44E1">
      <w:pPr>
        <w:pStyle w:val="ListBullet"/>
        <w:spacing w:after="20"/>
      </w:pPr>
      <w:r>
        <w:t>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debug, phân tích log, t</w:t>
      </w:r>
      <w:r>
        <w:t>ố</w:t>
      </w:r>
      <w:r>
        <w:t>i ưu hi</w:t>
      </w:r>
      <w:r>
        <w:t>ệ</w:t>
      </w:r>
      <w:r>
        <w:t>u năng và đi</w:t>
      </w:r>
      <w:r>
        <w:t>ề</w:t>
      </w:r>
      <w:r>
        <w:t>u tra l</w:t>
      </w:r>
      <w:r>
        <w:t>ỗ</w:t>
      </w:r>
      <w:r>
        <w:t>i.</w:t>
      </w:r>
    </w:p>
    <w:p w14:paraId="494DA6B3" w14:textId="77777777" w:rsidR="005C23C3" w:rsidRDefault="009A44E1">
      <w:pPr>
        <w:pStyle w:val="ListBullet"/>
        <w:spacing w:after="20"/>
      </w:pPr>
      <w:r>
        <w:t>T</w:t>
      </w:r>
      <w:r>
        <w:t>ạ</w:t>
      </w:r>
      <w:r>
        <w:t>o unit test, integration test, tài li</w:t>
      </w:r>
      <w:r>
        <w:t>ệ</w:t>
      </w:r>
      <w:r>
        <w:t>u, API client, truy v</w:t>
      </w:r>
      <w:r>
        <w:t>ấ</w:t>
      </w:r>
      <w:r>
        <w:t>n SQL và script t</w:t>
      </w:r>
      <w:r>
        <w:t>ự</w:t>
      </w:r>
      <w:r>
        <w:t xml:space="preserve"> đ</w:t>
      </w:r>
      <w:r>
        <w:t>ộ</w:t>
      </w:r>
      <w:r>
        <w:t>ng hóa.</w:t>
      </w:r>
    </w:p>
    <w:p w14:paraId="4300FF5D" w14:textId="77777777" w:rsidR="005C23C3" w:rsidRDefault="009A44E1">
      <w:pPr>
        <w:pStyle w:val="ListBullet"/>
        <w:spacing w:after="20"/>
      </w:pPr>
      <w:r>
        <w:t>Ứ</w:t>
      </w:r>
      <w:r>
        <w:t>ng d</w:t>
      </w:r>
      <w:r>
        <w:t>ụ</w:t>
      </w:r>
      <w:r>
        <w:t>ng AI trong th</w:t>
      </w:r>
      <w:r>
        <w:t>ả</w:t>
      </w:r>
      <w:r>
        <w:t>o lu</w:t>
      </w:r>
      <w:r>
        <w:t>ậ</w:t>
      </w:r>
      <w:r>
        <w:t>n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m, code review, refactoring và ra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t.</w:t>
      </w:r>
    </w:p>
    <w:p w14:paraId="18516090" w14:textId="77777777" w:rsidR="005C23C3" w:rsidRDefault="009A44E1">
      <w:pPr>
        <w:pStyle w:val="ListBullet"/>
        <w:spacing w:after="20"/>
      </w:pPr>
      <w:r>
        <w:t>Xây d</w:t>
      </w:r>
      <w:r>
        <w:t>ự</w:t>
      </w:r>
      <w:r>
        <w:t>ng prompt hi</w:t>
      </w:r>
      <w:r>
        <w:t>ệ</w:t>
      </w:r>
      <w:r>
        <w:t>u qu</w:t>
      </w:r>
      <w:r>
        <w:t>ả</w:t>
      </w:r>
      <w:r>
        <w:t xml:space="preserve"> đ</w:t>
      </w:r>
      <w:r>
        <w:t>ể</w:t>
      </w:r>
      <w:r>
        <w:t xml:space="preserve"> nâng cao hi</w:t>
      </w:r>
      <w:r>
        <w:t>ệ</w:t>
      </w:r>
      <w:r>
        <w:t>u su</w:t>
      </w:r>
      <w:r>
        <w:t>ấ</w:t>
      </w:r>
      <w:r>
        <w:t>t phát tri</w:t>
      </w:r>
      <w:r>
        <w:t>ể</w:t>
      </w:r>
      <w:r>
        <w:t>n và ch</w:t>
      </w:r>
      <w:r>
        <w:t>ấ</w:t>
      </w:r>
      <w:r>
        <w:t>t lư</w:t>
      </w:r>
      <w:r>
        <w:t>ợ</w:t>
      </w:r>
      <w:r>
        <w:t>ng gi</w:t>
      </w:r>
      <w:r>
        <w:t>ả</w:t>
      </w:r>
      <w:r>
        <w:t>i pháp.</w:t>
      </w:r>
    </w:p>
    <w:p w14:paraId="04F23C9F" w14:textId="77777777" w:rsidR="005C23C3" w:rsidRDefault="009A44E1">
      <w:pPr>
        <w:pStyle w:val="ListBullet"/>
        <w:spacing w:after="20"/>
      </w:pPr>
      <w:r>
        <w:t>Có nhi</w:t>
      </w:r>
      <w:r>
        <w:t>ề</w:t>
      </w:r>
      <w:r>
        <w:t>u kinh nghi</w:t>
      </w:r>
      <w:r>
        <w:t>ệ</w:t>
      </w:r>
      <w:r>
        <w:t>m t</w:t>
      </w:r>
      <w:r>
        <w:t>ậ</w:t>
      </w:r>
      <w:r>
        <w:t>n d</w:t>
      </w:r>
      <w:r>
        <w:t>ụ</w:t>
      </w:r>
      <w:r>
        <w:t>ng AI và Vibe Coding đ</w:t>
      </w:r>
      <w:r>
        <w:t>ể</w:t>
      </w:r>
      <w:r>
        <w:t xml:space="preserve"> nhanh chóng xây d</w:t>
      </w:r>
      <w:r>
        <w:t>ự</w:t>
      </w:r>
      <w:r>
        <w:t>ng các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end-to-end.</w:t>
      </w:r>
    </w:p>
    <w:p w14:paraId="5C0C5E1A" w14:textId="77777777" w:rsidR="005C23C3" w:rsidRDefault="009A44E1">
      <w:pPr>
        <w:pStyle w:val="ListBullet"/>
        <w:spacing w:after="20"/>
      </w:pPr>
      <w:r>
        <w:t>K</w:t>
      </w:r>
      <w:r>
        <w:t>ỹ</w:t>
      </w:r>
      <w:r>
        <w:t xml:space="preserve"> năng prompt engineering t</w:t>
      </w:r>
      <w:r>
        <w:t>ố</w:t>
      </w:r>
      <w:r>
        <w:t>t đ</w:t>
      </w:r>
      <w:r>
        <w:t>ể</w:t>
      </w:r>
      <w:r>
        <w:t xml:space="preserve"> đi</w:t>
      </w:r>
      <w:r>
        <w:t>ề</w:t>
      </w:r>
      <w:r>
        <w:t>u ph</w:t>
      </w:r>
      <w:r>
        <w:t>ố</w:t>
      </w:r>
      <w:r>
        <w:t>i các workflow A</w:t>
      </w:r>
      <w:r>
        <w:t>I và tăng t</w:t>
      </w:r>
      <w:r>
        <w:t>ố</w:t>
      </w:r>
      <w:r>
        <w:t>c quá trình phát hành ph</w:t>
      </w:r>
      <w:r>
        <w:t>ầ</w:t>
      </w:r>
      <w:r>
        <w:t>n m</w:t>
      </w:r>
      <w:r>
        <w:t>ề</w:t>
      </w:r>
      <w:r>
        <w:t>m mà v</w:t>
      </w:r>
      <w:r>
        <w:t>ẫ</w:t>
      </w:r>
      <w:r>
        <w:t>n duy trì tiêu chu</w:t>
      </w:r>
      <w:r>
        <w:t>ẩ</w:t>
      </w:r>
      <w:r>
        <w:t>n ch</w:t>
      </w:r>
      <w:r>
        <w:t>ấ</w:t>
      </w:r>
      <w:r>
        <w:t>t lư</w:t>
      </w:r>
      <w:r>
        <w:t>ợ</w:t>
      </w:r>
      <w:r>
        <w:t>ng production.</w:t>
      </w:r>
    </w:p>
    <w:p w14:paraId="6182EA14" w14:textId="77777777" w:rsidR="005C23C3" w:rsidRDefault="009A44E1">
      <w:pPr>
        <w:pStyle w:val="Heading1"/>
        <w:spacing w:before="140" w:after="60"/>
      </w:pPr>
      <w:r>
        <w:t>KINH NGHI</w:t>
      </w:r>
      <w:r>
        <w:t>Ệ</w:t>
      </w:r>
      <w:r>
        <w:t>M LÀM VI</w:t>
      </w:r>
      <w:r>
        <w:t>Ệ</w:t>
      </w:r>
      <w:r>
        <w:t>C</w:t>
      </w:r>
    </w:p>
    <w:p w14:paraId="765AEAE9" w14:textId="77777777" w:rsidR="005C23C3" w:rsidRDefault="009A44E1">
      <w:pPr>
        <w:spacing w:before="100" w:after="40"/>
      </w:pPr>
      <w:r>
        <w:rPr>
          <w:b/>
          <w:sz w:val="22"/>
        </w:rPr>
        <w:t>IOTEK TECHNOLOGY (11/2025 – Hi</w:t>
      </w:r>
      <w:r>
        <w:rPr>
          <w:b/>
          <w:sz w:val="22"/>
        </w:rPr>
        <w:t>ệ</w:t>
      </w:r>
      <w:r>
        <w:rPr>
          <w:b/>
          <w:sz w:val="22"/>
        </w:rPr>
        <w:t>n t</w:t>
      </w:r>
      <w:r>
        <w:rPr>
          <w:b/>
          <w:sz w:val="22"/>
        </w:rPr>
        <w:t>ạ</w:t>
      </w:r>
      <w:r>
        <w:rPr>
          <w:b/>
          <w:sz w:val="22"/>
        </w:rPr>
        <w:t>i)</w:t>
      </w:r>
    </w:p>
    <w:p w14:paraId="18F2F132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Senior Mobile Engineer / Backend Engineer</w:t>
      </w:r>
    </w:p>
    <w:p w14:paraId="3B1BCB14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344A95C8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 xml:space="preserve">ng Mobile doanh </w:t>
      </w:r>
      <w:r>
        <w:t>nghi</w:t>
      </w:r>
      <w:r>
        <w:t>ệ</w:t>
      </w:r>
      <w:r>
        <w:t>p b</w:t>
      </w:r>
      <w:r>
        <w:t>ằ</w:t>
      </w:r>
      <w:r>
        <w:t>ng Flutter cho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lý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MCMS.</w:t>
      </w:r>
    </w:p>
    <w:p w14:paraId="2C60F97E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và tri</w:t>
      </w:r>
      <w:r>
        <w:t>ể</w:t>
      </w:r>
      <w:r>
        <w:t>n khai RESTful API có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b</w:t>
      </w:r>
      <w:r>
        <w:t>ằ</w:t>
      </w:r>
      <w:r>
        <w:t>ng Spring Boot.</w:t>
      </w:r>
    </w:p>
    <w:p w14:paraId="1F501677" w14:textId="77777777" w:rsidR="005C23C3" w:rsidRDefault="009A44E1">
      <w:pPr>
        <w:pStyle w:val="ListBullet"/>
        <w:spacing w:after="20"/>
      </w:pPr>
      <w:r>
        <w:t>Tích h</w:t>
      </w:r>
      <w:r>
        <w:t>ợ</w:t>
      </w:r>
      <w:r>
        <w:t>p Autodesk Construction Cloud (ACC) vào các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doanh nghi</w:t>
      </w:r>
      <w:r>
        <w:t>ệ</w:t>
      </w:r>
      <w:r>
        <w:t>p.</w:t>
      </w:r>
    </w:p>
    <w:p w14:paraId="5E7A95D7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>n các module giao ti</w:t>
      </w:r>
      <w:r>
        <w:t>ế</w:t>
      </w:r>
      <w:r>
        <w:t>p b</w:t>
      </w:r>
      <w:r>
        <w:t>ả</w:t>
      </w:r>
      <w:r>
        <w:t>o m</w:t>
      </w:r>
      <w:r>
        <w:t>ậ</w:t>
      </w:r>
      <w:r>
        <w:t>t s</w:t>
      </w:r>
      <w:r>
        <w:t>ử</w:t>
      </w:r>
      <w:r>
        <w:t xml:space="preserve"> d</w:t>
      </w:r>
      <w:r>
        <w:t>ụ</w:t>
      </w:r>
      <w:r>
        <w:t>ng mã hóa AES-256.</w:t>
      </w:r>
    </w:p>
    <w:p w14:paraId="1FD3454E" w14:textId="77777777" w:rsidR="005C23C3" w:rsidRDefault="009A44E1">
      <w:pPr>
        <w:pStyle w:val="ListBullet"/>
        <w:spacing w:after="20"/>
      </w:pPr>
      <w:r>
        <w:t>Tham gia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và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k</w:t>
      </w:r>
      <w:r>
        <w:t>ỹ</w:t>
      </w:r>
      <w:r>
        <w:t xml:space="preserve"> thu</w:t>
      </w:r>
      <w:r>
        <w:t>ậ</w:t>
      </w:r>
      <w:r>
        <w:t>t.</w:t>
      </w:r>
    </w:p>
    <w:p w14:paraId="07167FE8" w14:textId="77777777" w:rsidR="005C23C3" w:rsidRDefault="009A44E1">
      <w:pPr>
        <w:pStyle w:val="ListBullet"/>
        <w:spacing w:after="20"/>
      </w:pP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các đ</w:t>
      </w:r>
      <w:r>
        <w:t>ộ</w:t>
      </w:r>
      <w:r>
        <w:t>i ngũ Backend, Frontend và DevOps đ</w:t>
      </w:r>
      <w:r>
        <w:t>ể</w:t>
      </w:r>
      <w:r>
        <w:t xml:space="preserve"> bàn giao ph</w:t>
      </w:r>
      <w:r>
        <w:t>ầ</w:t>
      </w:r>
      <w:r>
        <w:t>n m</w:t>
      </w:r>
      <w:r>
        <w:t>ề</w:t>
      </w:r>
      <w:r>
        <w:t>m s</w:t>
      </w:r>
      <w:r>
        <w:t>ẵ</w:t>
      </w:r>
      <w:r>
        <w:t>n sàng cho production.</w:t>
      </w:r>
    </w:p>
    <w:p w14:paraId="05358E19" w14:textId="77777777" w:rsidR="005C23C3" w:rsidRDefault="009A44E1">
      <w:pPr>
        <w:pStyle w:val="ListBullet"/>
        <w:spacing w:after="20"/>
      </w:pPr>
      <w:r>
        <w:t>Review code và hư</w:t>
      </w:r>
      <w:r>
        <w:t>ớ</w:t>
      </w:r>
      <w:r>
        <w:t>ng d</w:t>
      </w:r>
      <w:r>
        <w:t>ẫ</w:t>
      </w:r>
      <w:r>
        <w:t>n các developer junior.</w:t>
      </w:r>
    </w:p>
    <w:p w14:paraId="72990C00" w14:textId="77777777" w:rsidR="005C23C3" w:rsidRDefault="009A44E1">
      <w:pPr>
        <w:pStyle w:val="ListBullet"/>
        <w:spacing w:after="20"/>
      </w:pPr>
      <w:r>
        <w:t>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production v</w:t>
      </w:r>
      <w:r>
        <w:t>à t</w:t>
      </w:r>
      <w:r>
        <w:t>ố</w:t>
      </w:r>
      <w:r>
        <w:t>i ưu hi</w:t>
      </w:r>
      <w:r>
        <w:t>ệ</w:t>
      </w:r>
      <w:r>
        <w:t xml:space="preserve">u năng </w:t>
      </w:r>
      <w:r>
        <w:t>ứ</w:t>
      </w:r>
      <w:r>
        <w:t>ng d</w:t>
      </w:r>
      <w:r>
        <w:t>ụ</w:t>
      </w:r>
      <w:r>
        <w:t>ng.</w:t>
      </w:r>
    </w:p>
    <w:p w14:paraId="746E61AB" w14:textId="77777777" w:rsidR="005C23C3" w:rsidRDefault="009A44E1">
      <w:pPr>
        <w:spacing w:after="2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49A5DF1F" w14:textId="77777777" w:rsidR="005C23C3" w:rsidRDefault="009A44E1">
      <w:pPr>
        <w:pStyle w:val="ListBullet"/>
        <w:spacing w:after="20"/>
      </w:pPr>
      <w:r>
        <w:t>MCMS</w:t>
      </w:r>
    </w:p>
    <w:p w14:paraId="7B6D87CB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Flutter, Spring Boot, Java, Python, Kafka, Firebase, Azure Storage, Autodesk Construction Cloud, REST API, AES-256</w:t>
      </w:r>
    </w:p>
    <w:p w14:paraId="33FF674A" w14:textId="77777777" w:rsidR="005C23C3" w:rsidRDefault="009A44E1">
      <w:pPr>
        <w:spacing w:before="100" w:after="40"/>
      </w:pPr>
      <w:r>
        <w:rPr>
          <w:b/>
          <w:sz w:val="22"/>
        </w:rPr>
        <w:t>FFT SOFTWARE (03/2023 – 11/2025)</w:t>
      </w:r>
    </w:p>
    <w:p w14:paraId="682A5520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Lead Mobile Engineer</w:t>
      </w:r>
    </w:p>
    <w:p w14:paraId="3B10A543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08A0BFC1" w14:textId="77777777" w:rsidR="005C23C3" w:rsidRDefault="009A44E1">
      <w:pPr>
        <w:pStyle w:val="ListBullet"/>
        <w:spacing w:after="20"/>
      </w:pPr>
      <w:r>
        <w:t>D</w:t>
      </w:r>
      <w:r>
        <w:t>ẫ</w:t>
      </w:r>
      <w:r>
        <w:t>n d</w:t>
      </w:r>
      <w:r>
        <w:t>ắ</w:t>
      </w:r>
      <w:r>
        <w:t>t phát t</w:t>
      </w:r>
      <w:r>
        <w:t>ri</w:t>
      </w:r>
      <w:r>
        <w:t>ể</w:t>
      </w:r>
      <w:r>
        <w:t>n Flutter và Mobile native cho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doanh nghi</w:t>
      </w:r>
      <w:r>
        <w:t>ệ</w:t>
      </w:r>
      <w:r>
        <w:t>p.</w:t>
      </w:r>
    </w:p>
    <w:p w14:paraId="19E8FC5F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Mobile có kh</w:t>
      </w:r>
      <w:r>
        <w:t>ả</w:t>
      </w:r>
      <w:r>
        <w:t xml:space="preserve"> năng tái s</w:t>
      </w:r>
      <w:r>
        <w:t>ử</w:t>
      </w:r>
      <w:r>
        <w:t xml:space="preserve"> d</w:t>
      </w:r>
      <w:r>
        <w:t>ụ</w:t>
      </w:r>
      <w:r>
        <w:t>ng cho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nghi</w:t>
      </w:r>
      <w:r>
        <w:t>ệ</w:t>
      </w:r>
      <w:r>
        <w:t>p v</w:t>
      </w:r>
      <w:r>
        <w:t>ụ</w:t>
      </w:r>
      <w:r>
        <w:t xml:space="preserve"> khác nhau.</w:t>
      </w:r>
    </w:p>
    <w:p w14:paraId="1A269744" w14:textId="77777777" w:rsidR="005C23C3" w:rsidRDefault="009A44E1">
      <w:pPr>
        <w:pStyle w:val="ListBullet"/>
        <w:spacing w:after="20"/>
      </w:pPr>
      <w:r>
        <w:t>Qu</w:t>
      </w:r>
      <w:r>
        <w:t>ả</w:t>
      </w:r>
      <w:r>
        <w:t>n lý các đ</w:t>
      </w:r>
      <w:r>
        <w:t>ộ</w:t>
      </w:r>
      <w:r>
        <w:t>i phát tri</w:t>
      </w:r>
      <w:r>
        <w:t>ể</w:t>
      </w:r>
      <w:r>
        <w:t>n t</w:t>
      </w:r>
      <w:r>
        <w:t>ừ</w:t>
      </w:r>
      <w:r>
        <w:t xml:space="preserve"> 4–8 k</w:t>
      </w:r>
      <w:r>
        <w:t>ỹ</w:t>
      </w:r>
      <w:r>
        <w:t xml:space="preserve"> sư.</w:t>
      </w:r>
    </w:p>
    <w:p w14:paraId="5585BB82" w14:textId="77777777" w:rsidR="005C23C3" w:rsidRDefault="009A44E1">
      <w:pPr>
        <w:pStyle w:val="ListBullet"/>
        <w:spacing w:after="20"/>
      </w:pPr>
      <w:r>
        <w:t>Th</w:t>
      </w:r>
      <w:r>
        <w:t>ự</w:t>
      </w:r>
      <w:r>
        <w:t>c hi</w:t>
      </w:r>
      <w:r>
        <w:t>ệ</w:t>
      </w:r>
      <w:r>
        <w:t>n code review và hư</w:t>
      </w:r>
      <w:r>
        <w:t>ớ</w:t>
      </w:r>
      <w:r>
        <w:t>ng d</w:t>
      </w:r>
      <w:r>
        <w:t>ẫ</w:t>
      </w:r>
      <w:r>
        <w:t>n k</w:t>
      </w:r>
      <w:r>
        <w:t>ỹ</w:t>
      </w:r>
      <w:r>
        <w:t xml:space="preserve"> thu</w:t>
      </w:r>
      <w:r>
        <w:t>ậ</w:t>
      </w:r>
      <w:r>
        <w:t>t.</w:t>
      </w:r>
    </w:p>
    <w:p w14:paraId="06773FB9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API cùng</w:t>
      </w:r>
      <w:r>
        <w:t xml:space="preserve"> các k</w:t>
      </w:r>
      <w:r>
        <w:t>ỹ</w:t>
      </w:r>
      <w:r>
        <w:t xml:space="preserve"> sư Backend.</w:t>
      </w:r>
    </w:p>
    <w:p w14:paraId="27D4595A" w14:textId="77777777" w:rsidR="005C23C3" w:rsidRDefault="009A44E1">
      <w:pPr>
        <w:pStyle w:val="ListBullet"/>
        <w:spacing w:after="20"/>
      </w:pPr>
      <w:r>
        <w:t>Xây d</w:t>
      </w:r>
      <w:r>
        <w:t>ự</w:t>
      </w:r>
      <w:r>
        <w:t>ng UI component và thư vi</w:t>
      </w:r>
      <w:r>
        <w:t>ệ</w:t>
      </w:r>
      <w:r>
        <w:t>n n</w:t>
      </w:r>
      <w:r>
        <w:t>ộ</w:t>
      </w:r>
      <w:r>
        <w:t>i b</w:t>
      </w:r>
      <w:r>
        <w:t>ộ</w:t>
      </w:r>
      <w:r>
        <w:t xml:space="preserve"> có th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ng.</w:t>
      </w:r>
    </w:p>
    <w:p w14:paraId="18748D91" w14:textId="77777777" w:rsidR="005C23C3" w:rsidRDefault="009A44E1">
      <w:pPr>
        <w:pStyle w:val="ListBullet"/>
        <w:spacing w:after="20"/>
      </w:pPr>
      <w:r>
        <w:t>Tích h</w:t>
      </w:r>
      <w:r>
        <w:t>ợ</w:t>
      </w:r>
      <w:r>
        <w:t>p SDK bên th</w:t>
      </w:r>
      <w:r>
        <w:t>ứ</w:t>
      </w:r>
      <w:r>
        <w:t xml:space="preserve"> ba và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doanh nghi</w:t>
      </w:r>
      <w:r>
        <w:t>ệ</w:t>
      </w:r>
      <w:r>
        <w:t>p.</w:t>
      </w:r>
    </w:p>
    <w:p w14:paraId="4A67AC2C" w14:textId="77777777" w:rsidR="005C23C3" w:rsidRDefault="009A44E1">
      <w:pPr>
        <w:pStyle w:val="ListBullet"/>
        <w:spacing w:after="20"/>
      </w:pPr>
      <w:r>
        <w:t>T</w:t>
      </w:r>
      <w:r>
        <w:t>ố</w:t>
      </w:r>
      <w:r>
        <w:t>i ưu hi</w:t>
      </w:r>
      <w:r>
        <w:t>ệ</w:t>
      </w:r>
      <w:r>
        <w:t>u năng,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và kh</w:t>
      </w:r>
      <w:r>
        <w:t>ả</w:t>
      </w:r>
      <w:r>
        <w:t xml:space="preserve"> năng b</w:t>
      </w:r>
      <w:r>
        <w:t>ả</w:t>
      </w:r>
      <w:r>
        <w:t>o trì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14:paraId="0644EC2E" w14:textId="77777777" w:rsidR="005C23C3" w:rsidRDefault="009A44E1">
      <w:pPr>
        <w:pStyle w:val="ListBullet"/>
        <w:spacing w:after="20"/>
      </w:pPr>
      <w:r>
        <w:t>Làm vi</w:t>
      </w:r>
      <w:r>
        <w:t>ệ</w:t>
      </w:r>
      <w:r>
        <w:t>c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khách hàng đ</w:t>
      </w:r>
      <w:r>
        <w:t>ể</w:t>
      </w:r>
      <w:r>
        <w:t xml:space="preserve"> làm rõ yêu c</w:t>
      </w:r>
      <w:r>
        <w:t>ầ</w:t>
      </w:r>
      <w:r>
        <w:t>u n</w:t>
      </w:r>
      <w:r>
        <w:t>ghi</w:t>
      </w:r>
      <w:r>
        <w:t>ệ</w:t>
      </w:r>
      <w:r>
        <w:t>p v</w:t>
      </w:r>
      <w:r>
        <w:t>ụ</w:t>
      </w:r>
      <w:r>
        <w:t>.</w:t>
      </w:r>
    </w:p>
    <w:p w14:paraId="1D254C2C" w14:textId="77777777" w:rsidR="005C23C3" w:rsidRDefault="009A44E1">
      <w:pPr>
        <w:spacing w:after="2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3AE7F4F3" w14:textId="77777777" w:rsidR="005C23C3" w:rsidRDefault="009A44E1">
      <w:pPr>
        <w:pStyle w:val="ListBullet"/>
        <w:spacing w:after="20"/>
      </w:pPr>
      <w:r>
        <w:t>SmartHR</w:t>
      </w:r>
    </w:p>
    <w:p w14:paraId="6FACD442" w14:textId="77777777" w:rsidR="005C23C3" w:rsidRDefault="009A44E1">
      <w:pPr>
        <w:pStyle w:val="ListBullet"/>
        <w:spacing w:after="20"/>
      </w:pPr>
      <w:r>
        <w:t>KAFA Retail System</w:t>
      </w:r>
    </w:p>
    <w:p w14:paraId="5457DAD7" w14:textId="77777777" w:rsidR="005C23C3" w:rsidRDefault="009A44E1">
      <w:pPr>
        <w:pStyle w:val="ListBullet"/>
        <w:spacing w:after="20"/>
      </w:pPr>
      <w:r>
        <w:t>EV Charging Platform</w:t>
      </w:r>
    </w:p>
    <w:p w14:paraId="4973557A" w14:textId="77777777" w:rsidR="005C23C3" w:rsidRDefault="009A44E1">
      <w:pPr>
        <w:pStyle w:val="ListBullet"/>
        <w:spacing w:after="20"/>
      </w:pPr>
      <w:r>
        <w:t>GPS Tracking Platform</w:t>
      </w:r>
    </w:p>
    <w:p w14:paraId="68A30E52" w14:textId="77777777" w:rsidR="005C23C3" w:rsidRDefault="009A44E1">
      <w:pPr>
        <w:pStyle w:val="ListBullet"/>
        <w:spacing w:after="20"/>
      </w:pPr>
      <w:r>
        <w:t>Vehicle Monitoring Platform</w:t>
      </w:r>
    </w:p>
    <w:p w14:paraId="52695A4C" w14:textId="77777777" w:rsidR="005C23C3" w:rsidRDefault="009A44E1">
      <w:pPr>
        <w:pStyle w:val="ListBullet"/>
        <w:spacing w:after="20"/>
      </w:pPr>
      <w:r>
        <w:t>Enterprise Office Platform</w:t>
      </w:r>
    </w:p>
    <w:p w14:paraId="2EB9EEC7" w14:textId="77777777" w:rsidR="005C23C3" w:rsidRDefault="009A44E1">
      <w:pPr>
        <w:spacing w:after="20"/>
      </w:pPr>
      <w:r>
        <w:rPr>
          <w:b/>
        </w:rPr>
        <w:t>Thành t</w:t>
      </w:r>
      <w:r>
        <w:rPr>
          <w:b/>
        </w:rPr>
        <w:t>ự</w:t>
      </w:r>
      <w:r>
        <w:rPr>
          <w:b/>
        </w:rPr>
        <w:t>u chính:</w:t>
      </w:r>
    </w:p>
    <w:p w14:paraId="2E0A019D" w14:textId="77777777" w:rsidR="005C23C3" w:rsidRDefault="009A44E1">
      <w:pPr>
        <w:pStyle w:val="ListBullet"/>
        <w:spacing w:after="20"/>
      </w:pPr>
      <w:r>
        <w:lastRenderedPageBreak/>
        <w:t>D</w:t>
      </w:r>
      <w:r>
        <w:t>ẫ</w:t>
      </w:r>
      <w:r>
        <w:t>n d</w:t>
      </w:r>
      <w:r>
        <w:t>ắ</w:t>
      </w:r>
      <w:r>
        <w:t>t phát tri</w:t>
      </w:r>
      <w:r>
        <w:t>ể</w:t>
      </w:r>
      <w:r>
        <w:t>n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 xml:space="preserve">u </w:t>
      </w:r>
      <w:r>
        <w:t>ứ</w:t>
      </w:r>
      <w:r>
        <w:t>ng d</w:t>
      </w:r>
      <w:r>
        <w:t>ụ</w:t>
      </w:r>
      <w:r>
        <w:t>ng doanh nghi</w:t>
      </w:r>
      <w:r>
        <w:t>ệ</w:t>
      </w:r>
      <w:r>
        <w:t>p.</w:t>
      </w:r>
    </w:p>
    <w:p w14:paraId="50ECBC26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Flutter có kh</w:t>
      </w:r>
      <w:r>
        <w:t>ả</w:t>
      </w:r>
      <w:r>
        <w:t xml:space="preserve"> </w:t>
      </w:r>
      <w:r>
        <w:t>năng tái s</w:t>
      </w:r>
      <w:r>
        <w:t>ử</w:t>
      </w:r>
      <w:r>
        <w:t xml:space="preserve"> d</w:t>
      </w:r>
      <w:r>
        <w:t>ụ</w:t>
      </w:r>
      <w:r>
        <w:t>ng và đư</w:t>
      </w:r>
      <w:r>
        <w:t>ợ</w:t>
      </w:r>
      <w:r>
        <w:t>c áp d</w:t>
      </w:r>
      <w:r>
        <w:t>ụ</w:t>
      </w:r>
      <w:r>
        <w:t>ng cho nhi</w:t>
      </w:r>
      <w:r>
        <w:t>ề</w:t>
      </w:r>
      <w:r>
        <w:t>u d</w:t>
      </w:r>
      <w:r>
        <w:t>ự</w:t>
      </w:r>
      <w:r>
        <w:t xml:space="preserve"> án c</w:t>
      </w:r>
      <w:r>
        <w:t>ủ</w:t>
      </w:r>
      <w:r>
        <w:t>a công ty.</w:t>
      </w:r>
    </w:p>
    <w:p w14:paraId="24FAEF06" w14:textId="77777777" w:rsidR="005C23C3" w:rsidRDefault="009A44E1">
      <w:pPr>
        <w:pStyle w:val="ListBullet"/>
        <w:spacing w:after="20"/>
      </w:pPr>
      <w:r>
        <w:t>Tri</w:t>
      </w:r>
      <w:r>
        <w:t>ể</w:t>
      </w:r>
      <w:r>
        <w:t xml:space="preserve">n khai </w:t>
      </w:r>
      <w:r>
        <w:t>ứ</w:t>
      </w:r>
      <w:r>
        <w:t>ng d</w:t>
      </w:r>
      <w:r>
        <w:t>ụ</w:t>
      </w:r>
      <w:r>
        <w:t>ng Android và iOS t</w:t>
      </w:r>
      <w:r>
        <w:t>ừ</w:t>
      </w:r>
      <w:r>
        <w:t xml:space="preserve"> m</w:t>
      </w:r>
      <w:r>
        <w:t>ộ</w:t>
      </w:r>
      <w:r>
        <w:t>t codebase duy nh</w:t>
      </w:r>
      <w:r>
        <w:t>ấ</w:t>
      </w:r>
      <w:r>
        <w:t>t.</w:t>
      </w:r>
    </w:p>
    <w:p w14:paraId="49B07E43" w14:textId="77777777" w:rsidR="005C23C3" w:rsidRDefault="009A44E1">
      <w:pPr>
        <w:pStyle w:val="ListBullet"/>
        <w:spacing w:after="20"/>
      </w:pPr>
      <w:r>
        <w:t>Tích h</w:t>
      </w:r>
      <w:r>
        <w:t>ợ</w:t>
      </w:r>
      <w:r>
        <w:t>p thành công Firebase, MQTT, Google Maps, xác th</w:t>
      </w:r>
      <w:r>
        <w:t>ự</w:t>
      </w:r>
      <w:r>
        <w:t>c sinh tr</w:t>
      </w:r>
      <w:r>
        <w:t>ắ</w:t>
      </w:r>
      <w:r>
        <w:t>c h</w:t>
      </w:r>
      <w:r>
        <w:t>ọ</w:t>
      </w:r>
      <w:r>
        <w:t>c và Push Notification.</w:t>
      </w:r>
    </w:p>
    <w:p w14:paraId="12E8BC51" w14:textId="77777777" w:rsidR="005C23C3" w:rsidRDefault="009A44E1">
      <w:pPr>
        <w:pStyle w:val="ListBullet"/>
        <w:spacing w:after="20"/>
      </w:pPr>
      <w:r>
        <w:t>Nâng cao hi</w:t>
      </w:r>
      <w:r>
        <w:t>ệ</w:t>
      </w:r>
      <w:r>
        <w:t>u qu</w:t>
      </w:r>
      <w:r>
        <w:t>ả</w:t>
      </w:r>
      <w:r>
        <w:t xml:space="preserve"> phát tri</w:t>
      </w:r>
      <w:r>
        <w:t>ể</w:t>
      </w:r>
      <w:r>
        <w:t>n b</w:t>
      </w:r>
      <w:r>
        <w:t>ằ</w:t>
      </w:r>
      <w:r>
        <w:t xml:space="preserve">ng </w:t>
      </w:r>
      <w:r>
        <w:t>cách đưa vào s</w:t>
      </w:r>
      <w:r>
        <w:t>ử</w:t>
      </w:r>
      <w:r>
        <w:t xml:space="preserve"> d</w:t>
      </w:r>
      <w:r>
        <w:t>ụ</w:t>
      </w:r>
      <w:r>
        <w:t>ng các component tái s</w:t>
      </w:r>
      <w:r>
        <w:t>ử</w:t>
      </w:r>
      <w:r>
        <w:t xml:space="preserve"> d</w:t>
      </w:r>
      <w:r>
        <w:t>ụ</w:t>
      </w:r>
      <w:r>
        <w:t>ng và c</w:t>
      </w:r>
      <w:r>
        <w:t>ấ</w:t>
      </w:r>
      <w:r>
        <w:t>u trúc d</w:t>
      </w:r>
      <w:r>
        <w:t>ự</w:t>
      </w:r>
      <w:r>
        <w:t xml:space="preserve"> án dùng chung.</w:t>
      </w:r>
    </w:p>
    <w:p w14:paraId="058D1917" w14:textId="77777777" w:rsidR="005C23C3" w:rsidRDefault="009A44E1">
      <w:pPr>
        <w:pStyle w:val="ListBullet"/>
        <w:spacing w:after="20"/>
      </w:pPr>
      <w:r>
        <w:t>Tham gia th</w:t>
      </w:r>
      <w:r>
        <w:t>ả</w:t>
      </w:r>
      <w:r>
        <w:t>o lu</w:t>
      </w:r>
      <w:r>
        <w:t>ậ</w:t>
      </w:r>
      <w:r>
        <w:t>n ki</w:t>
      </w:r>
      <w:r>
        <w:t>ế</w:t>
      </w:r>
      <w:r>
        <w:t>n trúc và ra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t.</w:t>
      </w:r>
    </w:p>
    <w:p w14:paraId="11083A89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Flutter, Java, Kotlin, Swift, Firebase, MQTT, SQLite, REST API, Google Maps, Bloc, Azure, Biometric, AES-256</w:t>
      </w:r>
    </w:p>
    <w:p w14:paraId="03BA4F92" w14:textId="77777777" w:rsidR="005C23C3" w:rsidRDefault="009A44E1">
      <w:pPr>
        <w:spacing w:before="100" w:after="40"/>
      </w:pPr>
      <w:r>
        <w:rPr>
          <w:b/>
          <w:sz w:val="22"/>
        </w:rPr>
        <w:t>SIM</w:t>
      </w:r>
      <w:r>
        <w:rPr>
          <w:b/>
          <w:sz w:val="22"/>
        </w:rPr>
        <w:t>BATECH (11/2021 – 03/2023)</w:t>
      </w:r>
    </w:p>
    <w:p w14:paraId="1D8B578D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Flutter Technical Lead</w:t>
      </w:r>
    </w:p>
    <w:p w14:paraId="05AA88F4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7A54AC1D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văn phòng doanh nghi</w:t>
      </w:r>
      <w:r>
        <w:t>ệ</w:t>
      </w:r>
      <w:r>
        <w:t>p cho MB Bank.</w:t>
      </w:r>
    </w:p>
    <w:p w14:paraId="1D5BCC93" w14:textId="77777777" w:rsidR="005C23C3" w:rsidRDefault="009A44E1">
      <w:pPr>
        <w:pStyle w:val="ListBullet"/>
        <w:spacing w:after="20"/>
      </w:pPr>
      <w:r>
        <w:t>Tri</w:t>
      </w:r>
      <w:r>
        <w:t>ể</w:t>
      </w:r>
      <w:r>
        <w:t>n khai quy trình x</w:t>
      </w:r>
      <w:r>
        <w:t>ử</w:t>
      </w:r>
      <w:r>
        <w:t xml:space="preserve"> lý tài li</w:t>
      </w:r>
      <w:r>
        <w:t>ệ</w:t>
      </w:r>
      <w:r>
        <w:t>u s</w:t>
      </w:r>
      <w:r>
        <w:t>ố</w:t>
      </w:r>
      <w:r>
        <w:t>.</w:t>
      </w:r>
    </w:p>
    <w:p w14:paraId="65C3D694" w14:textId="77777777" w:rsidR="005C23C3" w:rsidRDefault="009A44E1">
      <w:pPr>
        <w:pStyle w:val="ListBullet"/>
        <w:spacing w:after="20"/>
      </w:pPr>
      <w:r>
        <w:t>Tích h</w:t>
      </w:r>
      <w:r>
        <w:t>ợ</w:t>
      </w:r>
      <w:r>
        <w:t>p ch</w:t>
      </w:r>
      <w:r>
        <w:t>ữ</w:t>
      </w:r>
      <w:r>
        <w:t xml:space="preserve"> ký s</w:t>
      </w:r>
      <w:r>
        <w:t>ố</w:t>
      </w:r>
      <w:r>
        <w:t xml:space="preserve"> Viettel CA.</w:t>
      </w:r>
    </w:p>
    <w:p w14:paraId="250BC7EE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>n xác th</w:t>
      </w:r>
      <w:r>
        <w:t>ự</w:t>
      </w:r>
      <w:r>
        <w:t>c sinh tr</w:t>
      </w:r>
      <w:r>
        <w:t>ắ</w:t>
      </w:r>
      <w:r>
        <w:t>c h</w:t>
      </w:r>
      <w:r>
        <w:t>ọ</w:t>
      </w:r>
      <w:r>
        <w:t>c.</w:t>
      </w:r>
    </w:p>
    <w:p w14:paraId="5001B8F8" w14:textId="77777777" w:rsidR="005C23C3" w:rsidRDefault="009A44E1">
      <w:pPr>
        <w:pStyle w:val="ListBullet"/>
        <w:spacing w:after="20"/>
      </w:pPr>
      <w:r>
        <w:t>T</w:t>
      </w:r>
      <w:r>
        <w:t>ố</w:t>
      </w:r>
      <w:r>
        <w:t>i ưu hi</w:t>
      </w:r>
      <w:r>
        <w:t>ệ</w:t>
      </w:r>
      <w:r>
        <w:t xml:space="preserve">u năng </w:t>
      </w:r>
      <w:r>
        <w:t>ứ</w:t>
      </w:r>
      <w:r>
        <w:t>ng d</w:t>
      </w:r>
      <w:r>
        <w:t>ụ</w:t>
      </w:r>
      <w:r>
        <w:t>ng Flutter.</w:t>
      </w:r>
    </w:p>
    <w:p w14:paraId="6D21F52E" w14:textId="77777777" w:rsidR="005C23C3" w:rsidRDefault="009A44E1">
      <w:pPr>
        <w:pStyle w:val="ListBullet"/>
        <w:spacing w:after="20"/>
      </w:pP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đ</w:t>
      </w:r>
      <w:r>
        <w:t>ộ</w:t>
      </w:r>
      <w:r>
        <w:t>i Backend và đ</w:t>
      </w:r>
      <w:r>
        <w:t>ộ</w:t>
      </w:r>
      <w:r>
        <w:t>i nghi</w:t>
      </w:r>
      <w:r>
        <w:t>ệ</w:t>
      </w:r>
      <w:r>
        <w:t>p v</w:t>
      </w:r>
      <w:r>
        <w:t>ụ</w:t>
      </w:r>
      <w:r>
        <w:t>.</w:t>
      </w:r>
    </w:p>
    <w:p w14:paraId="4AC7E5EA" w14:textId="77777777" w:rsidR="005C23C3" w:rsidRDefault="009A44E1">
      <w:pPr>
        <w:spacing w:after="2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71CC13C0" w14:textId="77777777" w:rsidR="005C23C3" w:rsidRDefault="009A44E1">
      <w:pPr>
        <w:pStyle w:val="ListBullet"/>
        <w:spacing w:after="20"/>
      </w:pPr>
      <w:r>
        <w:t>MBBank Client: MOffice (11/2021 – 03/2023)</w:t>
      </w:r>
    </w:p>
    <w:p w14:paraId="3D1EB379" w14:textId="77777777" w:rsidR="005C23C3" w:rsidRDefault="009A44E1">
      <w:pPr>
        <w:pStyle w:val="ListBullet"/>
        <w:spacing w:after="20"/>
      </w:pPr>
      <w:r>
        <w:t>LPBank Client: LOffice (08/2022 – 03/2023)</w:t>
      </w:r>
    </w:p>
    <w:p w14:paraId="5DD7F336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Flutter, Android, Swift, Viettel CA, REST API, Biometric</w:t>
      </w:r>
    </w:p>
    <w:p w14:paraId="409A38AE" w14:textId="77777777" w:rsidR="005C23C3" w:rsidRDefault="009A44E1">
      <w:pPr>
        <w:spacing w:before="100" w:after="40"/>
      </w:pPr>
      <w:r>
        <w:rPr>
          <w:b/>
          <w:sz w:val="22"/>
        </w:rPr>
        <w:t>EARLY START (08/2020 – 10/2021)</w:t>
      </w:r>
    </w:p>
    <w:p w14:paraId="777D51C9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</w:t>
      </w:r>
      <w:r>
        <w:rPr>
          <w:b/>
        </w:rPr>
        <w:t>Lead Mobile Developer</w:t>
      </w:r>
    </w:p>
    <w:p w14:paraId="1DB77F69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239FAE7F" w14:textId="77777777" w:rsidR="005C23C3" w:rsidRDefault="009A44E1">
      <w:pPr>
        <w:pStyle w:val="ListBullet"/>
        <w:spacing w:after="20"/>
      </w:pPr>
      <w:r>
        <w:t>Qu</w:t>
      </w:r>
      <w:r>
        <w:t>ả</w:t>
      </w:r>
      <w:r>
        <w:t>n lý đ</w:t>
      </w:r>
      <w:r>
        <w:t>ộ</w:t>
      </w:r>
      <w:r>
        <w:t>i ngũ 3 mobile developer.</w:t>
      </w:r>
    </w:p>
    <w:p w14:paraId="3FF5FF53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Mobile giáo d</w:t>
      </w:r>
      <w:r>
        <w:t>ụ</w:t>
      </w:r>
      <w:r>
        <w:t>c dành cho tr</w:t>
      </w:r>
      <w:r>
        <w:t>ẻ</w:t>
      </w:r>
      <w:r>
        <w:t xml:space="preserve"> em.</w:t>
      </w:r>
    </w:p>
    <w:p w14:paraId="5B50EE0A" w14:textId="77777777" w:rsidR="005C23C3" w:rsidRDefault="009A44E1">
      <w:pPr>
        <w:pStyle w:val="ListBullet"/>
        <w:spacing w:after="20"/>
      </w:pPr>
      <w:r>
        <w:t>Duy trì codebase Android và iOS.</w:t>
      </w:r>
    </w:p>
    <w:p w14:paraId="4AC8DC22" w14:textId="77777777" w:rsidR="005C23C3" w:rsidRDefault="009A44E1">
      <w:pPr>
        <w:pStyle w:val="ListBullet"/>
        <w:spacing w:after="20"/>
      </w:pPr>
      <w:r>
        <w:t>T</w:t>
      </w:r>
      <w:r>
        <w:t>ố</w:t>
      </w:r>
      <w:r>
        <w:t>i ưu hi</w:t>
      </w:r>
      <w:r>
        <w:t>ệ</w:t>
      </w:r>
      <w:r>
        <w:t>u năng phát video đa phương ti</w:t>
      </w:r>
      <w:r>
        <w:t>ệ</w:t>
      </w:r>
      <w:r>
        <w:t>n.</w:t>
      </w:r>
    </w:p>
    <w:p w14:paraId="16B1F0C7" w14:textId="77777777" w:rsidR="005C23C3" w:rsidRDefault="009A44E1">
      <w:pPr>
        <w:pStyle w:val="ListBullet"/>
        <w:spacing w:after="20"/>
      </w:pPr>
      <w:r>
        <w:t>Tri</w:t>
      </w:r>
      <w:r>
        <w:t>ể</w:t>
      </w:r>
      <w:r>
        <w:t>n khai các tính năng h</w:t>
      </w:r>
      <w:r>
        <w:t>ọ</w:t>
      </w:r>
      <w:r>
        <w:t>c t</w:t>
      </w:r>
      <w:r>
        <w:t>ậ</w:t>
      </w:r>
      <w:r>
        <w:t>p tương tác.</w:t>
      </w:r>
    </w:p>
    <w:p w14:paraId="436EAF66" w14:textId="77777777" w:rsidR="005C23C3" w:rsidRDefault="009A44E1">
      <w:pPr>
        <w:pStyle w:val="ListBullet"/>
        <w:spacing w:after="20"/>
      </w:pPr>
      <w:r>
        <w:t>Ph</w:t>
      </w:r>
      <w:r>
        <w:t>ố</w:t>
      </w:r>
      <w:r>
        <w:t>i h</w:t>
      </w:r>
      <w:r>
        <w:t>ợ</w:t>
      </w:r>
      <w:r>
        <w:t xml:space="preserve">p </w:t>
      </w:r>
      <w:r>
        <w:t>v</w:t>
      </w:r>
      <w:r>
        <w:t>ớ</w:t>
      </w:r>
      <w:r>
        <w:t>i UI/UX Designer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dùng.</w:t>
      </w:r>
    </w:p>
    <w:p w14:paraId="084BC33C" w14:textId="77777777" w:rsidR="005C23C3" w:rsidRDefault="009A44E1">
      <w:pPr>
        <w:pStyle w:val="ListBullet"/>
        <w:spacing w:after="20"/>
      </w:pPr>
      <w:r>
        <w:t>H</w:t>
      </w:r>
      <w:r>
        <w:t>ỗ</w:t>
      </w:r>
      <w:r>
        <w:t xml:space="preserve"> tr</w:t>
      </w:r>
      <w:r>
        <w:t>ợ</w:t>
      </w:r>
      <w:r>
        <w:t xml:space="preserve"> qu</w:t>
      </w:r>
      <w:r>
        <w:t>ả</w:t>
      </w:r>
      <w:r>
        <w:t>n lý release và b</w:t>
      </w:r>
      <w:r>
        <w:t>ả</w:t>
      </w:r>
      <w:r>
        <w:t>o trì production.</w:t>
      </w:r>
    </w:p>
    <w:p w14:paraId="5D8D8CD7" w14:textId="77777777" w:rsidR="005C23C3" w:rsidRDefault="009A44E1">
      <w:pPr>
        <w:spacing w:after="2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1A610F37" w14:textId="77777777" w:rsidR="005C23C3" w:rsidRDefault="009A44E1">
      <w:pPr>
        <w:pStyle w:val="ListBullet"/>
        <w:spacing w:after="20"/>
      </w:pPr>
      <w:r>
        <w:t>Monkey Stories</w:t>
      </w:r>
    </w:p>
    <w:p w14:paraId="1891752B" w14:textId="77777777" w:rsidR="005C23C3" w:rsidRDefault="009A44E1">
      <w:pPr>
        <w:pStyle w:val="ListBullet"/>
        <w:spacing w:after="20"/>
      </w:pPr>
      <w:r>
        <w:t>VMonkey</w:t>
      </w:r>
    </w:p>
    <w:p w14:paraId="1F48B157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Android, Java, Swift, Cocos2d-x, C++, SQLite, Media Framework, REST API</w:t>
      </w:r>
    </w:p>
    <w:p w14:paraId="42C80B5B" w14:textId="77777777" w:rsidR="005C23C3" w:rsidRDefault="009A44E1">
      <w:pPr>
        <w:spacing w:after="20"/>
      </w:pPr>
      <w:r>
        <w:rPr>
          <w:b/>
        </w:rPr>
        <w:t>Thành t</w:t>
      </w:r>
      <w:r>
        <w:rPr>
          <w:b/>
        </w:rPr>
        <w:t>ự</w:t>
      </w:r>
      <w:r>
        <w:rPr>
          <w:b/>
        </w:rPr>
        <w:t>u:</w:t>
      </w:r>
    </w:p>
    <w:p w14:paraId="0F68771B" w14:textId="77777777" w:rsidR="005C23C3" w:rsidRDefault="009A44E1">
      <w:pPr>
        <w:pStyle w:val="ListBullet"/>
        <w:spacing w:after="20"/>
      </w:pPr>
      <w:r>
        <w:t>Tri</w:t>
      </w:r>
      <w:r>
        <w:t>ể</w:t>
      </w:r>
      <w:r>
        <w:t xml:space="preserve">n khai thành công các </w:t>
      </w:r>
      <w:r>
        <w:t>ứ</w:t>
      </w:r>
      <w:r>
        <w:t xml:space="preserve">ng </w:t>
      </w:r>
      <w:r>
        <w:t>d</w:t>
      </w:r>
      <w:r>
        <w:t>ụ</w:t>
      </w:r>
      <w:r>
        <w:t>ng h</w:t>
      </w:r>
      <w:r>
        <w:t>ọ</w:t>
      </w:r>
      <w:r>
        <w:t>c t</w:t>
      </w:r>
      <w:r>
        <w:t>ậ</w:t>
      </w:r>
      <w:r>
        <w:t>p ph</w:t>
      </w:r>
      <w:r>
        <w:t>ụ</w:t>
      </w:r>
      <w:r>
        <w:t>c v</w:t>
      </w:r>
      <w:r>
        <w:t>ụ</w:t>
      </w:r>
      <w:r>
        <w:t xml:space="preserve"> hàng nghìn ngư</w:t>
      </w:r>
      <w:r>
        <w:t>ờ</w:t>
      </w:r>
      <w:r>
        <w:t>i dùng.</w:t>
      </w:r>
    </w:p>
    <w:p w14:paraId="35AE0081" w14:textId="77777777" w:rsidR="005C23C3" w:rsidRDefault="009A44E1">
      <w:pPr>
        <w:pStyle w:val="ListBullet"/>
        <w:spacing w:after="20"/>
      </w:pPr>
      <w:r>
        <w:t>C</w:t>
      </w:r>
      <w:r>
        <w:t>ả</w:t>
      </w:r>
      <w:r>
        <w:t>i thi</w:t>
      </w:r>
      <w:r>
        <w:t>ệ</w:t>
      </w:r>
      <w:r>
        <w:t>n hi</w:t>
      </w:r>
      <w:r>
        <w:t>ệ</w:t>
      </w:r>
      <w:r>
        <w:t>u năng và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14:paraId="6F562974" w14:textId="613270AA" w:rsidR="005C23C3" w:rsidRDefault="009A44E1">
      <w:pPr>
        <w:spacing w:before="100" w:after="40"/>
      </w:pPr>
      <w:r>
        <w:rPr>
          <w:b/>
          <w:sz w:val="22"/>
        </w:rPr>
        <w:t>VNET / SONHA GROUP (02/202</w:t>
      </w:r>
      <w:r w:rsidR="00CE399C">
        <w:rPr>
          <w:b/>
          <w:sz w:val="22"/>
        </w:rPr>
        <w:t>0</w:t>
      </w:r>
      <w:r>
        <w:rPr>
          <w:b/>
          <w:sz w:val="22"/>
        </w:rPr>
        <w:t xml:space="preserve"> – 08/202</w:t>
      </w:r>
      <w:r w:rsidR="00CE399C">
        <w:rPr>
          <w:b/>
          <w:sz w:val="22"/>
        </w:rPr>
        <w:t>0</w:t>
      </w:r>
      <w:r>
        <w:rPr>
          <w:b/>
          <w:sz w:val="22"/>
        </w:rPr>
        <w:t>)</w:t>
      </w:r>
    </w:p>
    <w:p w14:paraId="57814A1D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Android Team Leader</w:t>
      </w:r>
    </w:p>
    <w:p w14:paraId="160527DC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5ED6D6EC" w14:textId="77777777" w:rsidR="005C23C3" w:rsidRDefault="009A44E1">
      <w:pPr>
        <w:pStyle w:val="ListBullet"/>
        <w:spacing w:after="20"/>
      </w:pPr>
      <w:r>
        <w:t>D</w:t>
      </w:r>
      <w:r>
        <w:t>ẫ</w:t>
      </w:r>
      <w:r>
        <w:t>n d</w:t>
      </w:r>
      <w:r>
        <w:t>ắ</w:t>
      </w:r>
      <w:r>
        <w:t>t phát tri</w:t>
      </w:r>
      <w:r>
        <w:t>ể</w:t>
      </w:r>
      <w:r>
        <w:t>n Android cho các s</w:t>
      </w:r>
      <w:r>
        <w:t>ả</w:t>
      </w:r>
      <w:r>
        <w:t>n ph</w:t>
      </w:r>
      <w:r>
        <w:t>ẩ</w:t>
      </w:r>
      <w:r>
        <w:t>m theo dõi GPS.</w:t>
      </w:r>
    </w:p>
    <w:p w14:paraId="72FFF7D2" w14:textId="77777777" w:rsidR="005C23C3" w:rsidRDefault="009A44E1">
      <w:pPr>
        <w:pStyle w:val="ListBullet"/>
        <w:spacing w:after="20"/>
      </w:pPr>
      <w:r>
        <w:t>Đi</w:t>
      </w:r>
      <w:r>
        <w:t>ề</w:t>
      </w:r>
      <w:r>
        <w:t>u ph</w:t>
      </w:r>
      <w:r>
        <w:t>ố</w:t>
      </w:r>
      <w:r>
        <w:t>i ho</w:t>
      </w:r>
      <w:r>
        <w:t>ạ</w:t>
      </w:r>
      <w:r>
        <w:t>t đ</w:t>
      </w:r>
      <w:r>
        <w:t>ộ</w:t>
      </w:r>
      <w:r>
        <w:t>ng phát t</w:t>
      </w:r>
      <w:r>
        <w:t>ri</w:t>
      </w:r>
      <w:r>
        <w:t>ể</w:t>
      </w:r>
      <w:r>
        <w:t xml:space="preserve">n cho các </w:t>
      </w:r>
      <w:r>
        <w:t>ứ</w:t>
      </w:r>
      <w:r>
        <w:t>ng d</w:t>
      </w:r>
      <w:r>
        <w:t>ụ</w:t>
      </w:r>
      <w:r>
        <w:t>ng dành riêng cho t</w:t>
      </w:r>
      <w:r>
        <w:t>ừ</w:t>
      </w:r>
      <w:r>
        <w:t>ng đ</w:t>
      </w:r>
      <w:r>
        <w:t>ạ</w:t>
      </w:r>
      <w:r>
        <w:t>i lý.</w:t>
      </w:r>
    </w:p>
    <w:p w14:paraId="60D31631" w14:textId="77777777" w:rsidR="005C23C3" w:rsidRDefault="009A44E1">
      <w:pPr>
        <w:pStyle w:val="ListBullet"/>
        <w:spacing w:after="20"/>
      </w:pPr>
      <w:r>
        <w:t>Phân tích yêu c</w:t>
      </w:r>
      <w:r>
        <w:t>ầ</w:t>
      </w:r>
      <w:r>
        <w:t>u khách hàng và chu</w:t>
      </w:r>
      <w:r>
        <w:t>ẩ</w:t>
      </w:r>
      <w:r>
        <w:t>n b</w:t>
      </w:r>
      <w:r>
        <w:t>ị</w:t>
      </w:r>
      <w:r>
        <w:t xml:space="preserve"> đ</w:t>
      </w:r>
      <w:r>
        <w:t>ặ</w:t>
      </w:r>
      <w:r>
        <w:t>c t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t.</w:t>
      </w:r>
    </w:p>
    <w:p w14:paraId="1D074D04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các module h</w:t>
      </w:r>
      <w:r>
        <w:t>ệ</w:t>
      </w:r>
      <w:r>
        <w:t xml:space="preserve"> th</w:t>
      </w:r>
      <w:r>
        <w:t>ố</w:t>
      </w:r>
      <w:r>
        <w:t>ng và tham gia th</w:t>
      </w:r>
      <w:r>
        <w:t>ả</w:t>
      </w:r>
      <w:r>
        <w:t>o lu</w:t>
      </w:r>
      <w:r>
        <w:t>ậ</w:t>
      </w:r>
      <w:r>
        <w:t>n ki</w:t>
      </w:r>
      <w:r>
        <w:t>ế</w:t>
      </w:r>
      <w:r>
        <w:t>n trúc.</w:t>
      </w:r>
    </w:p>
    <w:p w14:paraId="3C22458E" w14:textId="77777777" w:rsidR="005C23C3" w:rsidRDefault="009A44E1">
      <w:pPr>
        <w:pStyle w:val="ListBullet"/>
        <w:spacing w:after="20"/>
      </w:pPr>
      <w:r>
        <w:t xml:space="preserve">Duy trì các </w:t>
      </w:r>
      <w:r>
        <w:t>ứ</w:t>
      </w:r>
      <w:r>
        <w:t>ng d</w:t>
      </w:r>
      <w:r>
        <w:t>ụ</w:t>
      </w:r>
      <w:r>
        <w:t>ng ph</w:t>
      </w:r>
      <w:r>
        <w:t>ụ</w:t>
      </w:r>
      <w:r>
        <w:t>c v</w:t>
      </w:r>
      <w:r>
        <w:t>ụ</w:t>
      </w:r>
      <w:r>
        <w:t xml:space="preserve"> hàng nghìn khách hàng doanh nghi</w:t>
      </w:r>
      <w:r>
        <w:t>ệ</w:t>
      </w:r>
      <w:r>
        <w:t>p.</w:t>
      </w:r>
    </w:p>
    <w:p w14:paraId="09D32DC8" w14:textId="77777777" w:rsidR="005C23C3" w:rsidRDefault="009A44E1">
      <w:pPr>
        <w:spacing w:after="20"/>
      </w:pPr>
      <w:r>
        <w:rPr>
          <w:b/>
        </w:rPr>
        <w:t>Thành t</w:t>
      </w:r>
      <w:r>
        <w:rPr>
          <w:b/>
        </w:rPr>
        <w:t>ự</w:t>
      </w:r>
      <w:r>
        <w:rPr>
          <w:b/>
        </w:rPr>
        <w:t>u chính:</w:t>
      </w:r>
    </w:p>
    <w:p w14:paraId="0590194B" w14:textId="77777777" w:rsidR="005C23C3" w:rsidRDefault="009A44E1">
      <w:pPr>
        <w:pStyle w:val="ListBullet"/>
        <w:spacing w:after="20"/>
      </w:pPr>
      <w:r>
        <w:t>D</w:t>
      </w:r>
      <w:r>
        <w:t>ẫ</w:t>
      </w:r>
      <w:r>
        <w:t xml:space="preserve">n </w:t>
      </w:r>
      <w:r>
        <w:t>d</w:t>
      </w:r>
      <w:r>
        <w:t>ắ</w:t>
      </w:r>
      <w:r>
        <w:t>t phát tri</w:t>
      </w:r>
      <w:r>
        <w:t>ể</w:t>
      </w:r>
      <w:r>
        <w:t xml:space="preserve">n Android cho hơn 20 </w:t>
      </w:r>
      <w:r>
        <w:t>ứ</w:t>
      </w:r>
      <w:r>
        <w:t>ng d</w:t>
      </w:r>
      <w:r>
        <w:t>ụ</w:t>
      </w:r>
      <w:r>
        <w:t>ng tùy ch</w:t>
      </w:r>
      <w:r>
        <w:t>ỉ</w:t>
      </w:r>
      <w:r>
        <w:t>nh dành cho các đ</w:t>
      </w:r>
      <w:r>
        <w:t>ạ</w:t>
      </w:r>
      <w:r>
        <w:t>i lý.</w:t>
      </w:r>
    </w:p>
    <w:p w14:paraId="0426F83D" w14:textId="77777777" w:rsidR="005C23C3" w:rsidRDefault="009A44E1">
      <w:pPr>
        <w:pStyle w:val="ListBullet"/>
        <w:spacing w:after="20"/>
      </w:pPr>
      <w:r>
        <w:t>Xây d</w:t>
      </w:r>
      <w:r>
        <w:t>ự</w:t>
      </w:r>
      <w:r>
        <w:t>ng các module theo dõi GPS có th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cho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m.</w:t>
      </w:r>
    </w:p>
    <w:p w14:paraId="660DF328" w14:textId="77777777" w:rsidR="005C23C3" w:rsidRDefault="009A44E1">
      <w:pPr>
        <w:pStyle w:val="ListBullet"/>
        <w:spacing w:after="20"/>
      </w:pPr>
      <w:r>
        <w:t>Tích h</w:t>
      </w:r>
      <w:r>
        <w:t>ợ</w:t>
      </w:r>
      <w:r>
        <w:t>p Google Maps, MQTT và tính năng theo dõi phương ti</w:t>
      </w:r>
      <w:r>
        <w:t>ệ</w:t>
      </w:r>
      <w:r>
        <w:t>n theo th</w:t>
      </w:r>
      <w:r>
        <w:t>ờ</w:t>
      </w:r>
      <w:r>
        <w:t>i gian th</w:t>
      </w:r>
      <w:r>
        <w:t>ự</w:t>
      </w:r>
      <w:r>
        <w:t>c.</w:t>
      </w:r>
    </w:p>
    <w:p w14:paraId="40362BCF" w14:textId="77777777" w:rsidR="005C23C3" w:rsidRDefault="009A44E1">
      <w:pPr>
        <w:spacing w:after="20"/>
      </w:pPr>
      <w:r>
        <w:rPr>
          <w:b/>
        </w:rPr>
        <w:lastRenderedPageBreak/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793B7BB6" w14:textId="77777777" w:rsidR="005C23C3" w:rsidRDefault="009A44E1">
      <w:pPr>
        <w:pStyle w:val="ListBullet"/>
        <w:spacing w:after="20"/>
      </w:pPr>
      <w:r>
        <w:t>VnetGPS</w:t>
      </w:r>
    </w:p>
    <w:p w14:paraId="7A05FB4F" w14:textId="77777777" w:rsidR="005C23C3" w:rsidRDefault="009A44E1">
      <w:pPr>
        <w:pStyle w:val="ListBullet"/>
        <w:spacing w:after="20"/>
      </w:pPr>
      <w:r>
        <w:t>TopGPS</w:t>
      </w:r>
    </w:p>
    <w:p w14:paraId="52871230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Java, Android, Swift, Firebase, MQTT, Google Maps, REST API, SQLite</w:t>
      </w:r>
    </w:p>
    <w:p w14:paraId="22D1AB75" w14:textId="42524155" w:rsidR="005C23C3" w:rsidRDefault="009A44E1">
      <w:pPr>
        <w:spacing w:before="100" w:after="40"/>
      </w:pPr>
      <w:r>
        <w:rPr>
          <w:b/>
          <w:sz w:val="22"/>
        </w:rPr>
        <w:t>FPT SOFTWARE (02/2018 – 02/202</w:t>
      </w:r>
      <w:r w:rsidR="00CE399C">
        <w:rPr>
          <w:b/>
          <w:sz w:val="22"/>
        </w:rPr>
        <w:t>0</w:t>
      </w:r>
      <w:r>
        <w:rPr>
          <w:b/>
          <w:sz w:val="22"/>
        </w:rPr>
        <w:t>)</w:t>
      </w:r>
    </w:p>
    <w:p w14:paraId="60AB702F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Senior Embedded Software Engineer / Mobile Engineer</w:t>
      </w:r>
    </w:p>
    <w:p w14:paraId="2BFB9C42" w14:textId="77777777" w:rsidR="005C23C3" w:rsidRDefault="009A44E1">
      <w:r>
        <w:t>Làm vi</w:t>
      </w:r>
      <w:r>
        <w:t>ệ</w:t>
      </w:r>
      <w:r>
        <w:t>c trên nhi</w:t>
      </w:r>
      <w:r>
        <w:t>ề</w:t>
      </w:r>
      <w:r>
        <w:t>u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 Automotive cho Panasonic và các khách hàng qu</w:t>
      </w:r>
      <w:r>
        <w:t>ố</w:t>
      </w:r>
      <w:r>
        <w:t>c t</w:t>
      </w:r>
      <w:r>
        <w:t>ế</w:t>
      </w:r>
      <w:r>
        <w:t>,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 xml:space="preserve">m Embedded, </w:t>
      </w:r>
      <w:r>
        <w:t>ứ</w:t>
      </w:r>
      <w:r>
        <w:t>ng d</w:t>
      </w:r>
      <w:r>
        <w:t>ụ</w:t>
      </w:r>
      <w:r>
        <w:t>ng Linux và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trí trên ô tô theo các tiêu chu</w:t>
      </w:r>
      <w:r>
        <w:t>ẩ</w:t>
      </w:r>
      <w:r>
        <w:t>n AUTOSAR, ASPICE và ISO 26262.</w:t>
      </w:r>
    </w:p>
    <w:p w14:paraId="6EA65A01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7ED7C3E2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Embedded b</w:t>
      </w:r>
      <w:r>
        <w:t>ằ</w:t>
      </w:r>
      <w:r>
        <w:t>ng C/C++.</w:t>
      </w:r>
    </w:p>
    <w:p w14:paraId="3682A81E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 xml:space="preserve">n các module Bluetooth, multimedia và communication </w:t>
      </w:r>
      <w:r>
        <w:t>cho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trí trên ô tô.</w:t>
      </w:r>
    </w:p>
    <w:p w14:paraId="4D7859D8" w14:textId="77777777" w:rsidR="005C23C3" w:rsidRDefault="009A44E1">
      <w:pPr>
        <w:pStyle w:val="ListBullet"/>
        <w:spacing w:after="20"/>
      </w:pPr>
      <w:r>
        <w:t>Tham gia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 và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t.</w:t>
      </w:r>
    </w:p>
    <w:p w14:paraId="1D1B903C" w14:textId="77777777" w:rsidR="005C23C3" w:rsidRDefault="009A44E1">
      <w:pPr>
        <w:pStyle w:val="ListBullet"/>
        <w:spacing w:after="20"/>
      </w:pPr>
      <w:r>
        <w:t>T</w:t>
      </w:r>
      <w:r>
        <w:t>ạ</w:t>
      </w:r>
      <w:r>
        <w:t>o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t, đ</w:t>
      </w:r>
      <w:r>
        <w:t>ặ</w:t>
      </w:r>
      <w:r>
        <w:t>c t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và tài li</w:t>
      </w:r>
      <w:r>
        <w:t>ệ</w:t>
      </w:r>
      <w:r>
        <w:t>u ki</w:t>
      </w:r>
      <w:r>
        <w:t>ể</w:t>
      </w:r>
      <w:r>
        <w:t>m th</w:t>
      </w:r>
      <w:r>
        <w:t>ử</w:t>
      </w:r>
      <w:r>
        <w:t>.</w:t>
      </w:r>
    </w:p>
    <w:p w14:paraId="4578FC54" w14:textId="77777777" w:rsidR="005C23C3" w:rsidRDefault="009A44E1">
      <w:pPr>
        <w:pStyle w:val="ListBullet"/>
        <w:spacing w:after="20"/>
      </w:pPr>
      <w:r>
        <w:t>Debug, t</w:t>
      </w:r>
      <w:r>
        <w:t>ố</w:t>
      </w:r>
      <w:r>
        <w:t>i ưu hi</w:t>
      </w:r>
      <w:r>
        <w:t>ệ</w:t>
      </w:r>
      <w:r>
        <w:t>u năng và b</w:t>
      </w:r>
      <w:r>
        <w:t>ả</w:t>
      </w:r>
      <w:r>
        <w:t>o trì ph</w:t>
      </w:r>
      <w:r>
        <w:t>ầ</w:t>
      </w:r>
      <w:r>
        <w:t>n m</w:t>
      </w:r>
      <w:r>
        <w:t>ề</w:t>
      </w:r>
      <w:r>
        <w:t>m.</w:t>
      </w:r>
    </w:p>
    <w:p w14:paraId="4D74F4A3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>n các công c</w:t>
      </w:r>
      <w:r>
        <w:t>ụ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n</w:t>
      </w:r>
      <w:r>
        <w:t>ộ</w:t>
      </w:r>
      <w:r>
        <w:t>i b</w:t>
      </w:r>
      <w:r>
        <w:t>ộ</w:t>
      </w:r>
      <w:r>
        <w:t xml:space="preserve"> b</w:t>
      </w:r>
      <w:r>
        <w:t>ằ</w:t>
      </w:r>
      <w:r>
        <w:t>ng Python.</w:t>
      </w:r>
    </w:p>
    <w:p w14:paraId="1AD9EE0E" w14:textId="77777777" w:rsidR="005C23C3" w:rsidRDefault="009A44E1">
      <w:pPr>
        <w:pStyle w:val="ListBullet"/>
        <w:spacing w:after="20"/>
      </w:pP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</w:t>
      </w:r>
      <w:r>
        <w:t xml:space="preserve"> khách hàng qu</w:t>
      </w:r>
      <w:r>
        <w:t>ố</w:t>
      </w:r>
      <w:r>
        <w:t>c t</w:t>
      </w:r>
      <w:r>
        <w:t>ế</w:t>
      </w:r>
      <w:r>
        <w:t xml:space="preserve"> và các đ</w:t>
      </w:r>
      <w:r>
        <w:t>ộ</w:t>
      </w:r>
      <w:r>
        <w:t>i ngũ k</w:t>
      </w:r>
      <w:r>
        <w:t>ỹ</w:t>
      </w:r>
      <w:r>
        <w:t xml:space="preserve"> thu</w:t>
      </w:r>
      <w:r>
        <w:t>ậ</w:t>
      </w:r>
      <w:r>
        <w:t>t liên ch</w:t>
      </w:r>
      <w:r>
        <w:t>ứ</w:t>
      </w:r>
      <w:r>
        <w:t>c năng.</w:t>
      </w:r>
    </w:p>
    <w:p w14:paraId="358E4496" w14:textId="77777777" w:rsidR="005C23C3" w:rsidRDefault="009A44E1">
      <w:pPr>
        <w:pStyle w:val="ListBullet"/>
        <w:spacing w:after="20"/>
      </w:pPr>
      <w:r>
        <w:t>Tham gia code review và các cu</w:t>
      </w:r>
      <w:r>
        <w:t>ộ</w:t>
      </w:r>
      <w:r>
        <w:t>c th</w:t>
      </w:r>
      <w:r>
        <w:t>ả</w:t>
      </w:r>
      <w:r>
        <w:t>o lu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t.</w:t>
      </w:r>
    </w:p>
    <w:p w14:paraId="2DE9FC7E" w14:textId="77777777" w:rsidR="005C23C3" w:rsidRDefault="009A44E1">
      <w:pPr>
        <w:pStyle w:val="ListBullet"/>
        <w:spacing w:after="20"/>
      </w:pPr>
      <w:r>
        <w:t>Làm vi</w:t>
      </w:r>
      <w:r>
        <w:t>ệ</w:t>
      </w:r>
      <w:r>
        <w:t>c trong môi trư</w:t>
      </w:r>
      <w:r>
        <w:t>ờ</w:t>
      </w:r>
      <w:r>
        <w:t>ng phát tri</w:t>
      </w:r>
      <w:r>
        <w:t>ể</w:t>
      </w:r>
      <w:r>
        <w:t>n ASPICE Level 3.</w:t>
      </w:r>
    </w:p>
    <w:p w14:paraId="04884AFD" w14:textId="77777777" w:rsidR="005C23C3" w:rsidRDefault="009A44E1">
      <w:pPr>
        <w:spacing w:after="2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7BB17DE2" w14:textId="77777777" w:rsidR="005C23C3" w:rsidRDefault="009A44E1">
      <w:pPr>
        <w:pStyle w:val="ListBullet"/>
        <w:spacing w:after="20"/>
      </w:pPr>
      <w:r>
        <w:t>AUTOSAR Safety Platform</w:t>
      </w:r>
    </w:p>
    <w:p w14:paraId="63374D39" w14:textId="77777777" w:rsidR="005C23C3" w:rsidRDefault="009A44E1">
      <w:pPr>
        <w:pStyle w:val="ListBullet"/>
        <w:spacing w:after="20"/>
      </w:pPr>
      <w:r>
        <w:t>Panasonic Kingdom</w:t>
      </w:r>
    </w:p>
    <w:p w14:paraId="5B9A62F1" w14:textId="77777777" w:rsidR="005C23C3" w:rsidRDefault="009A44E1">
      <w:pPr>
        <w:pStyle w:val="ListBullet"/>
        <w:spacing w:after="20"/>
      </w:pPr>
      <w:r>
        <w:t>Automation Tool</w:t>
      </w:r>
    </w:p>
    <w:p w14:paraId="4CD28C38" w14:textId="77777777" w:rsidR="005C23C3" w:rsidRDefault="009A44E1">
      <w:pPr>
        <w:pStyle w:val="ListBullet"/>
        <w:spacing w:after="20"/>
      </w:pPr>
      <w:r>
        <w:t>MIB3 Infotainment System</w:t>
      </w:r>
    </w:p>
    <w:p w14:paraId="445A23EC" w14:textId="77777777" w:rsidR="005C23C3" w:rsidRDefault="009A44E1">
      <w:pPr>
        <w:pStyle w:val="ListBullet"/>
        <w:spacing w:after="20"/>
      </w:pPr>
      <w:r>
        <w:t>A1 Platform</w:t>
      </w:r>
    </w:p>
    <w:p w14:paraId="5120FDEF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C, C++, Python, Embedded Linux, AUTOSAR, ISO 26262, ASPICE, Bluetooth, Ethernet, IPC, Qt, XML, Git, SVN</w:t>
      </w:r>
    </w:p>
    <w:p w14:paraId="79BA948F" w14:textId="77777777" w:rsidR="005C23C3" w:rsidRDefault="009A44E1">
      <w:pPr>
        <w:spacing w:before="100" w:after="40"/>
      </w:pPr>
      <w:r>
        <w:rPr>
          <w:b/>
          <w:sz w:val="22"/>
        </w:rPr>
        <w:t>VTI VIETNAM (07/2018 – 05/2019)</w:t>
      </w:r>
    </w:p>
    <w:p w14:paraId="05E230E2" w14:textId="77777777" w:rsidR="005C23C3" w:rsidRDefault="009A44E1">
      <w:pPr>
        <w:spacing w:after="40"/>
      </w:pP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trí: Software Engineer</w:t>
      </w:r>
    </w:p>
    <w:p w14:paraId="5179F630" w14:textId="77777777" w:rsidR="005C23C3" w:rsidRDefault="009A44E1"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Desktop, h</w:t>
      </w:r>
      <w:r>
        <w:t>ệ</w:t>
      </w:r>
      <w:r>
        <w:t xml:space="preserve"> th</w:t>
      </w:r>
      <w:r>
        <w:t>ố</w:t>
      </w:r>
      <w:r>
        <w:t>ng giám sát công nghi</w:t>
      </w:r>
      <w:r>
        <w:t>ệ</w:t>
      </w:r>
      <w:r>
        <w:t>p, ti</w:t>
      </w:r>
      <w:r>
        <w:t>ệ</w:t>
      </w:r>
      <w:r>
        <w:t>n ích AI</w:t>
      </w:r>
      <w:r>
        <w:t xml:space="preserve"> và ph</w:t>
      </w:r>
      <w:r>
        <w:t>ầ</w:t>
      </w:r>
      <w:r>
        <w:t>n m</w:t>
      </w:r>
      <w:r>
        <w:t>ề</w:t>
      </w:r>
      <w:r>
        <w:t>m đi</w:t>
      </w:r>
      <w:r>
        <w:t>ề</w:t>
      </w:r>
      <w:r>
        <w:t>u khi</w:t>
      </w:r>
      <w:r>
        <w:t>ể</w:t>
      </w:r>
      <w:r>
        <w:t>n Embedded cho khách hàng Nh</w:t>
      </w:r>
      <w:r>
        <w:t>ậ</w:t>
      </w:r>
      <w:r>
        <w:t>t B</w:t>
      </w:r>
      <w:r>
        <w:t>ả</w:t>
      </w:r>
      <w:r>
        <w:t>n.</w:t>
      </w:r>
    </w:p>
    <w:p w14:paraId="4EE67018" w14:textId="77777777" w:rsidR="005C23C3" w:rsidRDefault="009A44E1">
      <w:pPr>
        <w:spacing w:after="2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m:</w:t>
      </w:r>
    </w:p>
    <w:p w14:paraId="79672EB1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</w:t>
      </w:r>
      <w:r>
        <w:t>ứ</w:t>
      </w:r>
      <w:r>
        <w:t>ng d</w:t>
      </w:r>
      <w:r>
        <w:t>ụ</w:t>
      </w:r>
      <w:r>
        <w:t>ng Desktop b</w:t>
      </w:r>
      <w:r>
        <w:t>ằ</w:t>
      </w:r>
      <w:r>
        <w:t>ng Qt/C++.</w:t>
      </w:r>
    </w:p>
    <w:p w14:paraId="067744AD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giám sát công nghi</w:t>
      </w:r>
      <w:r>
        <w:t>ệ</w:t>
      </w:r>
      <w:r>
        <w:t>p.</w:t>
      </w:r>
    </w:p>
    <w:p w14:paraId="28924471" w14:textId="77777777" w:rsidR="005C23C3" w:rsidRDefault="009A44E1">
      <w:pPr>
        <w:pStyle w:val="ListBullet"/>
        <w:spacing w:after="20"/>
      </w:pPr>
      <w:r>
        <w:t>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khi</w:t>
      </w:r>
      <w:r>
        <w:t>ể</w:t>
      </w:r>
      <w:r>
        <w:t>n PCB.</w:t>
      </w:r>
    </w:p>
    <w:p w14:paraId="0E58613F" w14:textId="77777777" w:rsidR="005C23C3" w:rsidRDefault="009A44E1">
      <w:pPr>
        <w:pStyle w:val="ListBullet"/>
        <w:spacing w:after="20"/>
      </w:pPr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d</w:t>
      </w:r>
      <w:r>
        <w:t>ị</w:t>
      </w:r>
      <w:r>
        <w:t>ch thu</w:t>
      </w:r>
      <w:r>
        <w:t>ậ</w:t>
      </w:r>
      <w:r>
        <w:t>t d</w:t>
      </w:r>
      <w:r>
        <w:t>ự</w:t>
      </w:r>
      <w:r>
        <w:t>a trên AI.</w:t>
      </w:r>
    </w:p>
    <w:p w14:paraId="6F975838" w14:textId="77777777" w:rsidR="005C23C3" w:rsidRDefault="009A44E1">
      <w:pPr>
        <w:pStyle w:val="ListBullet"/>
        <w:spacing w:after="20"/>
      </w:pPr>
      <w:r>
        <w:t>Xây d</w:t>
      </w:r>
      <w:r>
        <w:t>ự</w:t>
      </w:r>
      <w:r>
        <w:t>ng ph</w:t>
      </w:r>
      <w:r>
        <w:t>ầ</w:t>
      </w:r>
      <w:r>
        <w:t>n m</w:t>
      </w:r>
      <w:r>
        <w:t>ề</w:t>
      </w:r>
      <w:r>
        <w:t xml:space="preserve">m giao </w:t>
      </w:r>
      <w:r>
        <w:t>ti</w:t>
      </w:r>
      <w:r>
        <w:t>ế</w:t>
      </w:r>
      <w:r>
        <w:t>p ph</w:t>
      </w:r>
      <w:r>
        <w:t>ầ</w:t>
      </w:r>
      <w:r>
        <w:t>n c</w:t>
      </w:r>
      <w:r>
        <w:t>ứ</w:t>
      </w:r>
      <w:r>
        <w:t>ng s</w:t>
      </w:r>
      <w:r>
        <w:t>ử</w:t>
      </w:r>
      <w:r>
        <w:t xml:space="preserve"> d</w:t>
      </w:r>
      <w:r>
        <w:t>ụ</w:t>
      </w:r>
      <w:r>
        <w:t>ng RS232.</w:t>
      </w:r>
    </w:p>
    <w:p w14:paraId="1C204E3D" w14:textId="77777777" w:rsidR="005C23C3" w:rsidRDefault="009A44E1">
      <w:pPr>
        <w:pStyle w:val="ListBullet"/>
        <w:spacing w:after="20"/>
      </w:pPr>
      <w:r>
        <w:t>Làm vi</w:t>
      </w:r>
      <w:r>
        <w:t>ệ</w:t>
      </w:r>
      <w:r>
        <w:t>c ch</w:t>
      </w:r>
      <w:r>
        <w:t>ặ</w:t>
      </w:r>
      <w:r>
        <w:t>t ch</w:t>
      </w:r>
      <w:r>
        <w:t>ẽ</w:t>
      </w:r>
      <w:r>
        <w:t xml:space="preserve"> v</w:t>
      </w:r>
      <w:r>
        <w:t>ớ</w:t>
      </w:r>
      <w:r>
        <w:t>i khách hàng trong quá trình phân tích yêu c</w:t>
      </w:r>
      <w:r>
        <w:t>ầ</w:t>
      </w:r>
      <w:r>
        <w:t>u.</w:t>
      </w:r>
    </w:p>
    <w:p w14:paraId="1E66313C" w14:textId="77777777" w:rsidR="005C23C3" w:rsidRDefault="009A44E1">
      <w:pPr>
        <w:spacing w:after="2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</w:p>
    <w:p w14:paraId="517B91AE" w14:textId="77777777" w:rsidR="005C23C3" w:rsidRDefault="009A44E1">
      <w:pPr>
        <w:pStyle w:val="ListBullet"/>
        <w:spacing w:after="20"/>
      </w:pPr>
      <w:r>
        <w:t>Translation AI</w:t>
      </w:r>
    </w:p>
    <w:p w14:paraId="0C90939C" w14:textId="77777777" w:rsidR="005C23C3" w:rsidRDefault="009A44E1">
      <w:pPr>
        <w:pStyle w:val="ListBullet"/>
        <w:spacing w:after="20"/>
      </w:pPr>
      <w:r>
        <w:t>Harmonic Control</w:t>
      </w:r>
    </w:p>
    <w:p w14:paraId="217B8185" w14:textId="77777777" w:rsidR="005C23C3" w:rsidRDefault="009A44E1">
      <w:pPr>
        <w:pStyle w:val="ListBullet"/>
        <w:spacing w:after="20"/>
      </w:pPr>
      <w:r>
        <w:t>VTI SayHi</w:t>
      </w:r>
    </w:p>
    <w:p w14:paraId="1A24877D" w14:textId="77777777" w:rsidR="005C23C3" w:rsidRDefault="009A44E1">
      <w:pPr>
        <w:pStyle w:val="ListBullet"/>
        <w:spacing w:after="20"/>
      </w:pPr>
      <w:r>
        <w:t>RS Receiver</w:t>
      </w:r>
    </w:p>
    <w:p w14:paraId="066E746C" w14:textId="77777777" w:rsidR="005C23C3" w:rsidRDefault="009A44E1">
      <w:pPr>
        <w:pStyle w:val="ListBullet"/>
        <w:spacing w:after="20"/>
      </w:pPr>
      <w:r>
        <w:t>NSTEX Monitoring System</w:t>
      </w:r>
    </w:p>
    <w:p w14:paraId="5674F494" w14:textId="77777777" w:rsidR="005C23C3" w:rsidRDefault="009A44E1">
      <w:pPr>
        <w:spacing w:after="20"/>
      </w:pPr>
      <w:r>
        <w:rPr>
          <w:b/>
        </w:rPr>
        <w:t>Công ngh</w:t>
      </w:r>
      <w:r>
        <w:rPr>
          <w:b/>
        </w:rPr>
        <w:t>ệ</w:t>
      </w:r>
      <w:r>
        <w:rPr>
          <w:b/>
        </w:rPr>
        <w:t xml:space="preserve">: </w:t>
      </w:r>
      <w:r>
        <w:t>C++, Qt, Python, AI, YOLO, RS232, Arduino, Altium Designer</w:t>
      </w:r>
    </w:p>
    <w:p w14:paraId="5FD7A516" w14:textId="77777777" w:rsidR="005C23C3" w:rsidRDefault="009A44E1">
      <w:pPr>
        <w:pStyle w:val="Heading1"/>
        <w:spacing w:before="140" w:after="60"/>
      </w:pPr>
      <w:r>
        <w:t>NGO</w:t>
      </w:r>
      <w:r>
        <w:t>Ạ</w:t>
      </w:r>
      <w:r>
        <w:t>I NG</w:t>
      </w:r>
      <w:r>
        <w:t>Ữ</w:t>
      </w:r>
    </w:p>
    <w:p w14:paraId="6EE5163B" w14:textId="77777777" w:rsidR="005C23C3" w:rsidRDefault="009A44E1">
      <w:pPr>
        <w:spacing w:after="20"/>
      </w:pPr>
      <w:r>
        <w:rPr>
          <w:b/>
        </w:rPr>
        <w:t>Ti</w:t>
      </w:r>
      <w:r>
        <w:rPr>
          <w:b/>
        </w:rPr>
        <w:t>ế</w:t>
      </w:r>
      <w:r>
        <w:rPr>
          <w:b/>
        </w:rPr>
        <w:t xml:space="preserve">ng Anh: </w:t>
      </w:r>
      <w:r>
        <w:t>Kh</w:t>
      </w:r>
      <w:r>
        <w:t>ả</w:t>
      </w:r>
      <w:r>
        <w:t xml:space="preserve"> năng s</w:t>
      </w:r>
      <w:r>
        <w:t>ử</w:t>
      </w:r>
      <w:r>
        <w:t xml:space="preserve"> d</w:t>
      </w:r>
      <w:r>
        <w:t>ụ</w:t>
      </w:r>
      <w:r>
        <w:t>ng chuyên nghi</w:t>
      </w:r>
      <w:r>
        <w:t>ệ</w:t>
      </w:r>
      <w:r>
        <w:t>p trong công vi</w:t>
      </w:r>
      <w:r>
        <w:t>ệ</w:t>
      </w:r>
      <w:r>
        <w:t>c</w:t>
      </w:r>
    </w:p>
    <w:sectPr w:rsidR="005C23C3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53F9D" w14:textId="77777777" w:rsidR="009A44E1" w:rsidRDefault="009A44E1">
      <w:pPr>
        <w:spacing w:after="0" w:line="240" w:lineRule="auto"/>
      </w:pPr>
      <w:r>
        <w:separator/>
      </w:r>
    </w:p>
  </w:endnote>
  <w:endnote w:type="continuationSeparator" w:id="0">
    <w:p w14:paraId="0EA84A4B" w14:textId="77777777" w:rsidR="009A44E1" w:rsidRDefault="009A4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6A876" w14:textId="77777777" w:rsidR="005C23C3" w:rsidRDefault="009A44E1">
    <w:pPr>
      <w:pStyle w:val="Footer"/>
      <w:jc w:val="center"/>
    </w:pPr>
    <w:r>
      <w:rPr>
        <w:sz w:val="16"/>
      </w:rPr>
      <w:t>Bùi Xuân Trư</w:t>
    </w:r>
    <w:r>
      <w:rPr>
        <w:sz w:val="16"/>
      </w:rPr>
      <w:t>ờ</w:t>
    </w:r>
    <w:r>
      <w:rPr>
        <w:sz w:val="16"/>
      </w:rPr>
      <w:t>ng – CV Ti</w:t>
    </w:r>
    <w:r>
      <w:rPr>
        <w:sz w:val="16"/>
      </w:rPr>
      <w:t>ế</w:t>
    </w:r>
    <w:r>
      <w:rPr>
        <w:sz w:val="16"/>
      </w:rPr>
      <w:t>ng Vi</w:t>
    </w:r>
    <w:r>
      <w:rPr>
        <w:sz w:val="16"/>
      </w:rPr>
      <w:t>ệ</w:t>
    </w:r>
    <w:r>
      <w:rPr>
        <w:sz w:val="16"/>
      </w:rPr>
      <w:t>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5E3DD" w14:textId="77777777" w:rsidR="009A44E1" w:rsidRDefault="009A44E1">
      <w:pPr>
        <w:spacing w:after="0" w:line="240" w:lineRule="auto"/>
      </w:pPr>
      <w:r>
        <w:separator/>
      </w:r>
    </w:p>
  </w:footnote>
  <w:footnote w:type="continuationSeparator" w:id="0">
    <w:p w14:paraId="78C473DC" w14:textId="77777777" w:rsidR="009A44E1" w:rsidRDefault="009A4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A"/>
    <w:rsid w:val="0015074B"/>
    <w:rsid w:val="0029639D"/>
    <w:rsid w:val="00326F90"/>
    <w:rsid w:val="005C23C3"/>
    <w:rsid w:val="009A44E1"/>
    <w:rsid w:val="00AA1D8D"/>
    <w:rsid w:val="00B47730"/>
    <w:rsid w:val="00CB0664"/>
    <w:rsid w:val="00CE3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E27D5"/>
  <w14:defaultImageDpi w14:val="300"/>
  <w15:docId w15:val="{E2B6A480-8F95-4401-8CCA-6884E5C6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Xuân Trường</cp:lastModifiedBy>
  <cp:revision>3</cp:revision>
  <dcterms:created xsi:type="dcterms:W3CDTF">2013-12-23T23:15:00Z</dcterms:created>
  <dcterms:modified xsi:type="dcterms:W3CDTF">2026-08-27T05:22:00Z</dcterms:modified>
  <cp:category/>
</cp:coreProperties>
</file>