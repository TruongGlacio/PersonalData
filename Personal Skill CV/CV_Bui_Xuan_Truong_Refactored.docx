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BUI XUAN TRUONG</w:t>
      </w:r>
    </w:p>
    <w:p>
      <w:pPr>
        <w:pStyle w:val="Heading2"/>
      </w:pPr>
      <w:r>
        <w:t>Professional Summary</w:t>
      </w:r>
    </w:p>
    <w:p>
      <w:r>
        <w:t>Senior Flutter &amp; Mobile Developer with 8+ years of experience in Flutter, Android, Embedded and Automotive software development. Graduated from Hanoi University of Science and Technology (HUST). Experienced in leading mobile teams, designing scalable architectures, building enterprise applications from scratch, and delivering production-ready solutions for banking, education, vehicle tracking, EV charging and IoT systems. Strong expertise in Flutter, Dart, Java, Kotlin, Swift, Clean Architecture, BLoC, REST APIs, Firebase, SQLite, CI/CD and Agile.</w:t>
      </w:r>
    </w:p>
    <w:p>
      <w:pPr>
        <w:pStyle w:val="Heading2"/>
      </w:pPr>
      <w:r>
        <w:t>Selected Projects</w:t>
      </w:r>
    </w:p>
    <w:p>
      <w:pPr>
        <w:pStyle w:val="ListBullet"/>
      </w:pPr>
      <w:r>
        <w:rPr>
          <w:b/>
        </w:rPr>
        <w:t xml:space="preserve">SmartHR: </w:t>
      </w:r>
      <w:r>
        <w:t>Led Flutter/Android/iOS development of a comprehensive HRM platform including employee, attendance, payroll and workflow management.</w:t>
      </w:r>
    </w:p>
    <w:p>
      <w:pPr>
        <w:pStyle w:val="ListBullet"/>
      </w:pPr>
      <w:r>
        <w:rPr>
          <w:b/>
        </w:rPr>
        <w:t xml:space="preserve">LOffice (LPBank): </w:t>
      </w:r>
      <w:r>
        <w:t>Led frontend development of enterprise office application with digital signing (ViettelCA) and biometric authentication.</w:t>
      </w:r>
    </w:p>
    <w:p>
      <w:pPr>
        <w:pStyle w:val="ListBullet"/>
      </w:pPr>
      <w:r>
        <w:rPr>
          <w:b/>
        </w:rPr>
        <w:t xml:space="preserve">MOffice (MB Bank): </w:t>
      </w:r>
      <w:r>
        <w:t>Led frontend team delivering internal office management application.</w:t>
      </w:r>
    </w:p>
    <w:p>
      <w:pPr>
        <w:pStyle w:val="ListBullet"/>
      </w:pPr>
      <w:r>
        <w:rPr>
          <w:b/>
        </w:rPr>
        <w:t xml:space="preserve">FFTGPS / NaviTracking: </w:t>
      </w:r>
      <w:r>
        <w:t>Developed GPS tracking applications using Flutter, Firebase, Google Maps, SQLite and BLoC.</w:t>
      </w:r>
    </w:p>
    <w:p>
      <w:pPr>
        <w:pStyle w:val="ListBullet"/>
      </w:pPr>
      <w:r>
        <w:rPr>
          <w:b/>
        </w:rPr>
        <w:t xml:space="preserve">EV Charging (Snew, NVCharge, Stouch, Tram Sac Xe Dien): </w:t>
      </w:r>
      <w:r>
        <w:t>Led development of EV charging ecosystem with biometric authentication, AES-256 security and REST APIs.</w:t>
      </w:r>
    </w:p>
    <w:p>
      <w:pPr>
        <w:pStyle w:val="ListBullet"/>
      </w:pPr>
      <w:r>
        <w:rPr>
          <w:b/>
        </w:rPr>
        <w:t xml:space="preserve">VMonkey &amp; Monkey Stories: </w:t>
      </w:r>
      <w:r>
        <w:t>Led mobile development for educational applications serving children.</w:t>
      </w:r>
    </w:p>
    <w:p>
      <w:pPr>
        <w:pStyle w:val="ListBullet"/>
      </w:pPr>
      <w:r>
        <w:rPr>
          <w:b/>
        </w:rPr>
        <w:t xml:space="preserve">TOPGPS / VnetGPS: </w:t>
      </w:r>
      <w:r>
        <w:t>Led Android team for vehicle tracking products supporting tens of thousands of users.</w:t>
      </w:r>
    </w:p>
    <w:p>
      <w:pPr>
        <w:pStyle w:val="ListBullet"/>
      </w:pPr>
      <w:r>
        <w:rPr>
          <w:b/>
        </w:rPr>
        <w:t xml:space="preserve">Automotive Projects (Panasonic/FPT): </w:t>
      </w:r>
      <w:r>
        <w:t>Developed AUTOSAR, Bluetooth, MessageApp and HMI modules following ASPICE and ISO 26262.</w:t>
      </w:r>
    </w:p>
    <w:p>
      <w:pPr>
        <w:pStyle w:val="Heading2"/>
      </w:pPr>
      <w:r>
        <w:t>Core Skills</w:t>
      </w:r>
    </w:p>
    <w:p>
      <w:r>
        <w:t>Flutter • Dart • Android(Java/Kotlin) • Swift • Clean Architecture • BLoC • Riverpod • Firebase • REST API • SQLite • Git • CI/CD • Team Leadership • System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