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56866" w14:textId="77777777" w:rsidR="00361B43" w:rsidRDefault="007F1B05">
      <w:pPr>
        <w:jc w:val="center"/>
      </w:pPr>
      <w:r>
        <w:rPr>
          <w:b/>
          <w:sz w:val="40"/>
        </w:rPr>
        <w:t>BUI XUAN TRUONG</w:t>
      </w:r>
      <w:r>
        <w:rPr>
          <w:b/>
          <w:sz w:val="40"/>
        </w:rPr>
        <w:br/>
      </w:r>
      <w:r>
        <w:t>Mobile Tech Lead | Senior Software Engineer</w:t>
      </w:r>
    </w:p>
    <w:p w14:paraId="54FDBD2D" w14:textId="179DBA1D" w:rsidR="00361B43" w:rsidRDefault="00361B43" w:rsidP="0092085B">
      <w:pPr>
        <w:pStyle w:val="Heading1"/>
      </w:pPr>
    </w:p>
    <w:tbl>
      <w:tblPr>
        <w:tblW w:w="1014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818"/>
        <w:gridCol w:w="1800"/>
        <w:gridCol w:w="5528"/>
      </w:tblGrid>
      <w:tr w:rsidR="0092085B" w:rsidRPr="006F0630" w14:paraId="4D426DE7" w14:textId="77777777" w:rsidTr="007F1B05">
        <w:trPr>
          <w:trHeight w:val="374"/>
        </w:trPr>
        <w:tc>
          <w:tcPr>
            <w:tcW w:w="10146" w:type="dxa"/>
            <w:gridSpan w:val="3"/>
            <w:shd w:val="clear" w:color="auto" w:fill="auto"/>
          </w:tcPr>
          <w:p w14:paraId="5804DA95" w14:textId="250C0840" w:rsidR="0092085B" w:rsidRPr="0092085B" w:rsidRDefault="0092085B" w:rsidP="0092085B">
            <w:pPr>
              <w:pStyle w:val="Heading1"/>
            </w:pPr>
            <w:r>
              <w:t>CONTACT</w:t>
            </w:r>
          </w:p>
        </w:tc>
      </w:tr>
      <w:tr w:rsidR="0092085B" w:rsidRPr="006F0630" w14:paraId="73FDEACC" w14:textId="77777777" w:rsidTr="007F1B05">
        <w:trPr>
          <w:trHeight w:val="552"/>
        </w:trPr>
        <w:tc>
          <w:tcPr>
            <w:tcW w:w="2818" w:type="dxa"/>
            <w:vMerge w:val="restart"/>
            <w:shd w:val="clear" w:color="auto" w:fill="auto"/>
          </w:tcPr>
          <w:p w14:paraId="087F26B7" w14:textId="77777777" w:rsidR="0092085B" w:rsidRPr="006F0630" w:rsidRDefault="0092085B" w:rsidP="0092085B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860D338" wp14:editId="7593CF13">
                  <wp:extent cx="1638300" cy="23507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235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10FCEE42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Full Name: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524D2128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Bui Xuan Truong</w:t>
            </w:r>
          </w:p>
        </w:tc>
      </w:tr>
      <w:tr w:rsidR="0092085B" w:rsidRPr="006F0630" w14:paraId="1E7C35AA" w14:textId="77777777" w:rsidTr="007F1B05">
        <w:trPr>
          <w:trHeight w:val="512"/>
        </w:trPr>
        <w:tc>
          <w:tcPr>
            <w:tcW w:w="2818" w:type="dxa"/>
            <w:vMerge/>
            <w:shd w:val="clear" w:color="auto" w:fill="auto"/>
          </w:tcPr>
          <w:p w14:paraId="6F258A32" w14:textId="77777777" w:rsidR="0092085B" w:rsidRPr="006F0630" w:rsidRDefault="0092085B" w:rsidP="003110D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E338432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Job Titles: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9633885" w14:textId="16EB180B" w:rsidR="0092085B" w:rsidRPr="0092085B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92085B">
              <w:rPr>
                <w:rFonts w:ascii="Times New Roman" w:hAnsi="Times New Roman"/>
                <w:sz w:val="26"/>
                <w:szCs w:val="26"/>
              </w:rPr>
              <w:t>Mobile Tech Lead</w:t>
            </w:r>
          </w:p>
        </w:tc>
      </w:tr>
      <w:tr w:rsidR="0092085B" w:rsidRPr="006F0630" w14:paraId="3BEC1A42" w14:textId="77777777" w:rsidTr="007F1B05">
        <w:trPr>
          <w:trHeight w:val="512"/>
        </w:trPr>
        <w:tc>
          <w:tcPr>
            <w:tcW w:w="2818" w:type="dxa"/>
            <w:vMerge/>
            <w:shd w:val="clear" w:color="auto" w:fill="auto"/>
          </w:tcPr>
          <w:p w14:paraId="1E236B17" w14:textId="77777777" w:rsidR="0092085B" w:rsidRPr="006F0630" w:rsidRDefault="0092085B" w:rsidP="003110D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FD00AE6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Date of Birth: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7B3F0692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June 13</w:t>
            </w:r>
            <w:r w:rsidRPr="00FF1777">
              <w:rPr>
                <w:rFonts w:ascii="Times New Roman" w:hAnsi="Times New Roman"/>
                <w:sz w:val="26"/>
                <w:szCs w:val="26"/>
                <w:vertAlign w:val="superscript"/>
              </w:rPr>
              <w:t>st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 xml:space="preserve"> 1994</w:t>
            </w:r>
          </w:p>
        </w:tc>
      </w:tr>
      <w:tr w:rsidR="0092085B" w:rsidRPr="006F0630" w14:paraId="31E8BDB5" w14:textId="77777777" w:rsidTr="007F1B05">
        <w:trPr>
          <w:trHeight w:val="521"/>
        </w:trPr>
        <w:tc>
          <w:tcPr>
            <w:tcW w:w="2818" w:type="dxa"/>
            <w:vMerge/>
            <w:shd w:val="clear" w:color="auto" w:fill="auto"/>
          </w:tcPr>
          <w:p w14:paraId="6BB81C55" w14:textId="77777777" w:rsidR="0092085B" w:rsidRPr="006F0630" w:rsidRDefault="0092085B" w:rsidP="003110D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123D83A" w14:textId="77777777" w:rsidR="0092085B" w:rsidRPr="00FF1777" w:rsidRDefault="0092085B" w:rsidP="003110DA">
            <w:pPr>
              <w:pStyle w:val="TableText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Place of Birth: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272AD98D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Thai B</w:t>
            </w:r>
            <w:proofErr w:type="spellStart"/>
            <w:r w:rsidRPr="00FF1777">
              <w:rPr>
                <w:rFonts w:ascii="Times New Roman" w:hAnsi="Times New Roman"/>
                <w:sz w:val="26"/>
                <w:szCs w:val="26"/>
                <w:lang w:val="en-US"/>
              </w:rPr>
              <w:t>i</w:t>
            </w:r>
            <w:r w:rsidRPr="00FF1777">
              <w:rPr>
                <w:rFonts w:ascii="Times New Roman" w:hAnsi="Times New Roman"/>
                <w:sz w:val="26"/>
                <w:szCs w:val="26"/>
              </w:rPr>
              <w:t>nh</w:t>
            </w:r>
            <w:proofErr w:type="spellEnd"/>
            <w:r w:rsidRPr="00FF1777">
              <w:rPr>
                <w:rFonts w:ascii="Times New Roman" w:hAnsi="Times New Roman"/>
                <w:sz w:val="26"/>
                <w:szCs w:val="26"/>
              </w:rPr>
              <w:t>, Vietnam</w:t>
            </w:r>
          </w:p>
        </w:tc>
      </w:tr>
      <w:tr w:rsidR="0092085B" w:rsidRPr="006F0630" w14:paraId="3D2E7E5B" w14:textId="77777777" w:rsidTr="007F1B05">
        <w:trPr>
          <w:trHeight w:val="423"/>
        </w:trPr>
        <w:tc>
          <w:tcPr>
            <w:tcW w:w="2818" w:type="dxa"/>
            <w:vMerge/>
            <w:shd w:val="clear" w:color="auto" w:fill="auto"/>
          </w:tcPr>
          <w:p w14:paraId="48C2872B" w14:textId="77777777" w:rsidR="0092085B" w:rsidRPr="006F0630" w:rsidRDefault="0092085B" w:rsidP="003110DA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9C86239" w14:textId="77777777" w:rsidR="0092085B" w:rsidRPr="00FF1777" w:rsidRDefault="0092085B" w:rsidP="003110DA">
            <w:pPr>
              <w:pStyle w:val="TableText"/>
              <w:jc w:val="lef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 xml:space="preserve">Gender: 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476D0A3C" w14:textId="77777777" w:rsidR="0092085B" w:rsidRPr="00FF1777" w:rsidRDefault="0092085B" w:rsidP="003110DA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FF1777">
              <w:rPr>
                <w:rFonts w:ascii="Times New Roman" w:hAnsi="Times New Roman"/>
                <w:sz w:val="26"/>
                <w:szCs w:val="26"/>
              </w:rPr>
              <w:t>Male</w:t>
            </w:r>
          </w:p>
        </w:tc>
      </w:tr>
      <w:tr w:rsidR="007F1B05" w:rsidRPr="006F0630" w14:paraId="35AB3205" w14:textId="77777777" w:rsidTr="007F1B05">
        <w:trPr>
          <w:trHeight w:val="619"/>
        </w:trPr>
        <w:tc>
          <w:tcPr>
            <w:tcW w:w="2818" w:type="dxa"/>
            <w:vMerge/>
            <w:shd w:val="clear" w:color="auto" w:fill="auto"/>
          </w:tcPr>
          <w:p w14:paraId="3BB24BBD" w14:textId="77777777" w:rsidR="007F1B05" w:rsidRPr="006F0630" w:rsidRDefault="007F1B05" w:rsidP="007F1B05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21073F7" w14:textId="53D5C582" w:rsidR="007F1B05" w:rsidRPr="00FF1777" w:rsidRDefault="007F1B05" w:rsidP="007F1B05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Github</w:t>
            </w:r>
            <w:proofErr w:type="spellEnd"/>
          </w:p>
        </w:tc>
        <w:tc>
          <w:tcPr>
            <w:tcW w:w="5528" w:type="dxa"/>
            <w:shd w:val="clear" w:color="auto" w:fill="auto"/>
            <w:vAlign w:val="center"/>
          </w:tcPr>
          <w:p w14:paraId="0C3DB090" w14:textId="37BA164B" w:rsidR="007F1B05" w:rsidRPr="00FF1777" w:rsidRDefault="007F1B05" w:rsidP="007F1B05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 w:rsidRPr="0092085B"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https://github.com/TruongGlacio</w:t>
            </w:r>
          </w:p>
        </w:tc>
      </w:tr>
      <w:tr w:rsidR="007F1B05" w:rsidRPr="006F0630" w14:paraId="246E5934" w14:textId="77777777" w:rsidTr="007F1B05">
        <w:trPr>
          <w:trHeight w:val="423"/>
        </w:trPr>
        <w:tc>
          <w:tcPr>
            <w:tcW w:w="2818" w:type="dxa"/>
            <w:vMerge/>
            <w:shd w:val="clear" w:color="auto" w:fill="auto"/>
          </w:tcPr>
          <w:p w14:paraId="03AABC04" w14:textId="77777777" w:rsidR="007F1B05" w:rsidRPr="006F0630" w:rsidRDefault="007F1B05" w:rsidP="007F1B05">
            <w:pPr>
              <w:snapToGrid w:val="0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7FBA2E5" w14:textId="77777777" w:rsidR="007F1B05" w:rsidRPr="00FF1777" w:rsidRDefault="007F1B05" w:rsidP="007F1B05">
            <w:pPr>
              <w:pStyle w:val="TableText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Phone/email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BA502EF" w14:textId="77777777" w:rsidR="007F1B05" w:rsidRPr="00FF1777" w:rsidRDefault="007F1B05" w:rsidP="007F1B05">
            <w:pPr>
              <w:pStyle w:val="TableText"/>
              <w:rPr>
                <w:rFonts w:ascii="Times New Roman" w:hAnsi="Times New Roman"/>
                <w:sz w:val="26"/>
                <w:szCs w:val="26"/>
                <w:u w:val="single"/>
              </w:rPr>
            </w:pPr>
            <w:r>
              <w:rPr>
                <w:rFonts w:ascii="Times New Roman" w:hAnsi="Times New Roman"/>
                <w:sz w:val="26"/>
                <w:szCs w:val="26"/>
                <w:shd w:val="clear" w:color="auto" w:fill="FFFFFF"/>
              </w:rPr>
              <w:t>+84359018836 / buixuantruong.tb@gmail.com</w:t>
            </w:r>
          </w:p>
        </w:tc>
      </w:tr>
    </w:tbl>
    <w:p w14:paraId="384F5F39" w14:textId="77777777" w:rsidR="0092085B" w:rsidRDefault="0092085B"/>
    <w:p w14:paraId="254F4862" w14:textId="77777777" w:rsidR="00361B43" w:rsidRDefault="007F1B05">
      <w:pPr>
        <w:pStyle w:val="Heading1"/>
      </w:pPr>
      <w:r>
        <w:t>PROFESSIONAL SUMMARY</w:t>
      </w:r>
    </w:p>
    <w:p w14:paraId="6D9893B1" w14:textId="77777777" w:rsidR="00361B43" w:rsidRDefault="007F1B05">
      <w:r>
        <w:t xml:space="preserve">Mobile </w:t>
      </w:r>
      <w:r>
        <w:t>Tech Lead and Senior Software Engineer with 8+ years of experience across Automotive, Embedded Systems, IoT, Mobile Applications, Enterprise Software, EV Charging Systems, Banking Platforms, and Construction Management Solutions.</w:t>
      </w:r>
      <w:r>
        <w:br/>
      </w:r>
      <w:r>
        <w:br/>
        <w:t>Strong expertise in Flutt</w:t>
      </w:r>
      <w:r>
        <w:t>er, Android, Kotlin Multiplatform, Java Spring Boot, C/C++, and system integration. Experienced in leading development teams, designing application architectures, mentoring engineers, conducting code reviews, and delivering complex software products throug</w:t>
      </w:r>
      <w:r>
        <w:t>hout the full software lifecycle.</w:t>
      </w:r>
      <w:r>
        <w:br/>
      </w:r>
      <w:r>
        <w:br/>
        <w:t>Background includes Automotive (AUTOSAR, ASPICE, ISO26262), GPS Tracking, Banking Applications, Education Platforms, EV Charging Ecosystems, and Autodesk Construction Cloud integrations.</w:t>
      </w:r>
    </w:p>
    <w:p w14:paraId="1166E111" w14:textId="77777777" w:rsidR="00361B43" w:rsidRDefault="007F1B05">
      <w:pPr>
        <w:pStyle w:val="Heading1"/>
      </w:pPr>
      <w:r>
        <w:t>CORE SKILLS</w:t>
      </w:r>
    </w:p>
    <w:p w14:paraId="32D51514" w14:textId="77777777" w:rsidR="00361B43" w:rsidRDefault="007F1B05">
      <w:r>
        <w:t xml:space="preserve">Leadership: Technical </w:t>
      </w:r>
      <w:r>
        <w:t>Leadership, Architecture Design, Code Review, Mentoring, Requirement Analysis, Agile/Scrum</w:t>
      </w:r>
      <w:r>
        <w:br/>
      </w:r>
      <w:r>
        <w:br/>
      </w:r>
      <w:r>
        <w:lastRenderedPageBreak/>
        <w:t>Mobile: Flutter, Android (Java/Kotlin), Kotlin Multiplatform, Swift</w:t>
      </w:r>
      <w:r>
        <w:br/>
      </w:r>
      <w:r>
        <w:br/>
        <w:t>Backend: Java Spring Boot, REST APIs, Kafka, MQTT</w:t>
      </w:r>
      <w:r>
        <w:br/>
      </w:r>
      <w:r>
        <w:br/>
        <w:t>Cloud &amp; Integration: Azure Storage, Firebase</w:t>
      </w:r>
      <w:r>
        <w:t>, Autodesk Construction Cloud</w:t>
      </w:r>
      <w:r>
        <w:br/>
      </w:r>
      <w:r>
        <w:br/>
        <w:t>Automotive &amp; Embedded: AUTOSAR, ASPICE, ISO26262, Embedded Linux, Qt/QML, C/C++</w:t>
      </w:r>
      <w:r>
        <w:br/>
      </w:r>
      <w:r>
        <w:br/>
        <w:t>Tools: Git, Jira, Confluence, Redmine, Postman</w:t>
      </w:r>
    </w:p>
    <w:p w14:paraId="33967A2E" w14:textId="77777777" w:rsidR="00361B43" w:rsidRDefault="007F1B05">
      <w:pPr>
        <w:pStyle w:val="Heading1"/>
      </w:pPr>
      <w:r>
        <w:t>PROFESSIONAL EXPERIENCE</w:t>
      </w:r>
    </w:p>
    <w:p w14:paraId="2EDA0F5A" w14:textId="77777777" w:rsidR="00361B43" w:rsidRDefault="007F1B05">
      <w:r>
        <w:t>IOTEK — Senior Software Engineer / Backend Developer (Nov 2025 – Present)</w:t>
      </w:r>
      <w:r>
        <w:br/>
      </w:r>
      <w:r>
        <w:br/>
        <w:t>MCMS Platform</w:t>
      </w:r>
      <w:r>
        <w:br/>
        <w:t>• Develop backend services using Java Spring Boot.</w:t>
      </w:r>
      <w:r>
        <w:br/>
        <w:t>• Integrate Autodesk Construction Cloud with MCMS.</w:t>
      </w:r>
      <w:r>
        <w:br/>
        <w:t>• Work with Kafka, Azure Storage, Angular, Flutter, and REST APIs.</w:t>
      </w:r>
      <w:r>
        <w:br/>
        <w:t>• Participate in architecture discussions and customer support.</w:t>
      </w:r>
      <w:r>
        <w:br/>
      </w:r>
      <w:r>
        <w:br/>
        <w:t>FFT Co</w:t>
      </w:r>
      <w:r>
        <w:t>mpany — Mobile Tech Lead / Lead Frontend (Oct 2021 – Present)</w:t>
      </w:r>
      <w:r>
        <w:br/>
      </w:r>
      <w:r>
        <w:br/>
        <w:t>Key responsibilities:</w:t>
      </w:r>
      <w:r>
        <w:br/>
        <w:t>• Lead multiple mobile projects in EV Charging, HRM, Banking, GPS Tracking and Retail domains.</w:t>
      </w:r>
      <w:r>
        <w:br/>
        <w:t>• Define technical architecture and development standards.</w:t>
      </w:r>
      <w:r>
        <w:br/>
        <w:t>• Perform code re</w:t>
      </w:r>
      <w:r>
        <w:t>views and mentor developers.</w:t>
      </w:r>
      <w:r>
        <w:br/>
        <w:t>• Participate in sprint planning and technical estimations.</w:t>
      </w:r>
      <w:r>
        <w:br/>
      </w:r>
      <w:r>
        <w:br/>
        <w:t>Representative projects:</w:t>
      </w:r>
      <w:r>
        <w:br/>
        <w:t>• Stouch / Snew / NVCharge – EV charging ecosystem.</w:t>
      </w:r>
      <w:r>
        <w:br/>
        <w:t>• SmartHR – Human resource management platform.</w:t>
      </w:r>
      <w:r>
        <w:br/>
        <w:t>• LPBank LOffice – Enterprise office plat</w:t>
      </w:r>
      <w:r>
        <w:t>form.</w:t>
      </w:r>
      <w:r>
        <w:br/>
        <w:t>• MB Bank MOffice – Enterprise office platform.</w:t>
      </w:r>
      <w:r>
        <w:br/>
        <w:t>• FFTGPS / NaviTracking – GPS tracking solutions.</w:t>
      </w:r>
      <w:r>
        <w:br/>
      </w:r>
      <w:r>
        <w:br/>
        <w:t>Early Start (Monkey) — Mobile Team Lead (Aug 2021 – Oct 2022)</w:t>
      </w:r>
      <w:r>
        <w:br/>
      </w:r>
      <w:r>
        <w:br/>
        <w:t>Projects:</w:t>
      </w:r>
      <w:r>
        <w:br/>
        <w:t>• Monkey Stories</w:t>
      </w:r>
      <w:r>
        <w:br/>
        <w:t>• VMonkey</w:t>
      </w:r>
      <w:r>
        <w:br/>
      </w:r>
      <w:r>
        <w:br/>
        <w:t>Responsibilities:</w:t>
      </w:r>
      <w:r>
        <w:br/>
      </w:r>
      <w:r>
        <w:lastRenderedPageBreak/>
        <w:t>• Lead mobile development activi</w:t>
      </w:r>
      <w:r>
        <w:t>ties.</w:t>
      </w:r>
      <w:r>
        <w:br/>
        <w:t>• Review code and mentor team members.</w:t>
      </w:r>
      <w:r>
        <w:br/>
        <w:t>• Support architecture and delivery planning.</w:t>
      </w:r>
      <w:r>
        <w:br/>
      </w:r>
      <w:r>
        <w:br/>
        <w:t>VNET / SonHa Group — Android Team Lead (Feb 2021 – Aug 2021)</w:t>
      </w:r>
      <w:r>
        <w:br/>
      </w:r>
      <w:r>
        <w:br/>
        <w:t>TOPGPS / VNETGPS</w:t>
      </w:r>
      <w:r>
        <w:br/>
        <w:t>• Led Android component development.</w:t>
      </w:r>
      <w:r>
        <w:br/>
        <w:t>• Participated in requirement analysis and SRS c</w:t>
      </w:r>
      <w:r>
        <w:t>reation.</w:t>
      </w:r>
      <w:r>
        <w:br/>
        <w:t>• Delivered GPS tracking applications for customers.</w:t>
      </w:r>
      <w:r>
        <w:br/>
      </w:r>
      <w:r>
        <w:br/>
        <w:t>FPT Software — Software Engineer / Team Lead (2018 – 2021)</w:t>
      </w:r>
      <w:r>
        <w:br/>
      </w:r>
      <w:r>
        <w:br/>
        <w:t>Projects:</w:t>
      </w:r>
      <w:r>
        <w:br/>
        <w:t>• Panasonic Kingdom</w:t>
      </w:r>
      <w:r>
        <w:br/>
        <w:t>• A1 Platform</w:t>
      </w:r>
      <w:r>
        <w:br/>
        <w:t>• Automation Tool</w:t>
      </w:r>
      <w:r>
        <w:br/>
        <w:t>• AUTOSAR Safety Platform</w:t>
      </w:r>
      <w:r>
        <w:br/>
      </w:r>
      <w:r>
        <w:br/>
        <w:t>Responsibilities:</w:t>
      </w:r>
      <w:r>
        <w:br/>
        <w:t>• Automotive software deve</w:t>
      </w:r>
      <w:r>
        <w:t>lopment.</w:t>
      </w:r>
      <w:r>
        <w:br/>
        <w:t>• Embedded software development.</w:t>
      </w:r>
      <w:r>
        <w:br/>
        <w:t>• Team leadership for MessageApp activities.</w:t>
      </w:r>
      <w:r>
        <w:br/>
        <w:t>• ASPICE and ISO26262 process participation.</w:t>
      </w:r>
    </w:p>
    <w:p w14:paraId="7E8BC4F6" w14:textId="77777777" w:rsidR="00361B43" w:rsidRDefault="007F1B05">
      <w:pPr>
        <w:pStyle w:val="Heading1"/>
      </w:pPr>
      <w:r>
        <w:t>EDUCATION</w:t>
      </w:r>
    </w:p>
    <w:p w14:paraId="53100654" w14:textId="77777777" w:rsidR="00361B43" w:rsidRDefault="007F1B05">
      <w:r>
        <w:t>Hanoi University of Science and Technology (HUST)</w:t>
      </w:r>
      <w:r>
        <w:br/>
      </w:r>
      <w:r>
        <w:br/>
        <w:t>Bachelor of Electronics and Telecommunications Engineering</w:t>
      </w:r>
      <w:r>
        <w:br/>
      </w:r>
      <w:r>
        <w:br/>
        <w:t>Ach</w:t>
      </w:r>
      <w:r>
        <w:t>ievements:</w:t>
      </w:r>
      <w:r>
        <w:br/>
        <w:t>• Microchip Scholarship Recipient</w:t>
      </w:r>
      <w:r>
        <w:br/>
        <w:t>• Scientific Research Excellence Award</w:t>
      </w:r>
    </w:p>
    <w:p w14:paraId="28CFB330" w14:textId="77777777" w:rsidR="00361B43" w:rsidRDefault="007F1B05">
      <w:pPr>
        <w:pStyle w:val="Heading1"/>
      </w:pPr>
      <w:r>
        <w:t>CAREER HIGHLIGHTS</w:t>
      </w:r>
    </w:p>
    <w:p w14:paraId="4319F6C7" w14:textId="77777777" w:rsidR="00361B43" w:rsidRDefault="007F1B05">
      <w:r>
        <w:t>• 8+ years in software engineering.</w:t>
      </w:r>
      <w:r>
        <w:br/>
        <w:t>• 5+ years in leadership roles.</w:t>
      </w:r>
      <w:r>
        <w:br/>
        <w:t>• Extensive experience in Flutter, Android and Kotlin Multiplatform.</w:t>
      </w:r>
      <w:r>
        <w:br/>
        <w:t>• Experience acro</w:t>
      </w:r>
      <w:r>
        <w:t>ss Automotive, Banking, Education, IoT and Enterprise domains.</w:t>
      </w:r>
      <w:r>
        <w:br/>
        <w:t>• Hands-on experience with Java Spring Boot and Autodesk Construction Cloud integration.</w:t>
      </w:r>
      <w:r>
        <w:br/>
      </w:r>
      <w:r>
        <w:lastRenderedPageBreak/>
        <w:t>• Strong background spanning Embedded Systems through modern Cloud-connected applications.</w:t>
      </w:r>
    </w:p>
    <w:p w14:paraId="561D0EED" w14:textId="77777777" w:rsidR="00361B43" w:rsidRDefault="007F1B05">
      <w:pPr>
        <w:pStyle w:val="Heading1"/>
      </w:pPr>
      <w:r>
        <w:t>LANGUAGES</w:t>
      </w:r>
    </w:p>
    <w:p w14:paraId="33D283BF" w14:textId="77777777" w:rsidR="00361B43" w:rsidRDefault="007F1B05">
      <w:r>
        <w:t>Vie</w:t>
      </w:r>
      <w:r>
        <w:t>tnamese: Native</w:t>
      </w:r>
      <w:r>
        <w:br/>
        <w:t>English: Professional Working Proficiency</w:t>
      </w:r>
    </w:p>
    <w:sectPr w:rsidR="00361B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B43"/>
    <w:rsid w:val="005B0A91"/>
    <w:rsid w:val="007F1B05"/>
    <w:rsid w:val="0092085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C30B3D"/>
  <w14:defaultImageDpi w14:val="300"/>
  <w15:docId w15:val="{2B24A3EC-1430-4C8C-83D3-E61D3B04E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rsid w:val="0092085B"/>
    <w:rPr>
      <w:color w:val="0000FF"/>
      <w:u w:val="single"/>
    </w:rPr>
  </w:style>
  <w:style w:type="paragraph" w:customStyle="1" w:styleId="TableHeader">
    <w:name w:val="Table Header"/>
    <w:basedOn w:val="Normal"/>
    <w:rsid w:val="0092085B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before="120" w:after="120" w:line="240" w:lineRule="atLeast"/>
    </w:pPr>
    <w:rPr>
      <w:rFonts w:ascii="Calibri" w:eastAsia="MS Gothic" w:hAnsi="Calibri" w:cs="Calibri"/>
      <w:b/>
      <w:bCs/>
      <w:color w:val="212121"/>
      <w:szCs w:val="20"/>
      <w:lang w:val="en" w:eastAsia="ko-KR"/>
    </w:rPr>
  </w:style>
  <w:style w:type="paragraph" w:customStyle="1" w:styleId="TableText">
    <w:name w:val="Table Text"/>
    <w:basedOn w:val="Normal"/>
    <w:rsid w:val="0092085B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tLeast"/>
      <w:jc w:val="both"/>
    </w:pPr>
    <w:rPr>
      <w:rFonts w:ascii="Arial" w:eastAsia="Times New Roman" w:hAnsi="Arial" w:cs="Times New Roman"/>
      <w:color w:val="212121"/>
      <w:sz w:val="16"/>
      <w:szCs w:val="16"/>
      <w:lang w:val="e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594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Bùi Xuân Trường</cp:lastModifiedBy>
  <cp:revision>3</cp:revision>
  <cp:lastPrinted>2026-07-05T11:45:00Z</cp:lastPrinted>
  <dcterms:created xsi:type="dcterms:W3CDTF">2013-12-23T23:15:00Z</dcterms:created>
  <dcterms:modified xsi:type="dcterms:W3CDTF">2026-07-05T11:51:00Z</dcterms:modified>
  <cp:category/>
</cp:coreProperties>
</file>