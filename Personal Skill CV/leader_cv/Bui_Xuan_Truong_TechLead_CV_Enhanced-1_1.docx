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 XUAN TRUONG</w:t>
      </w:r>
    </w:p>
    <w:p>
      <w:r>
        <w:t>Mobile Tech Lead | Senior Software Engineer</w:t>
      </w:r>
    </w:p>
    <w:p>
      <w:pPr>
        <w:pStyle w:val="Heading1"/>
      </w:pPr>
      <w:r>
        <w:t>Professional Summary</w:t>
      </w:r>
    </w:p>
    <w:p>
      <w:r>
        <w:t>Mobile Tech Lead and Senior Software Engineer with 8+ years of experience across Automotive, Embedded Systems, IoT, Banking, Education, EV Charging, Enterprise Software, and Construction Management solutions. Experienced in leading teams of up to 12 engineers, defining technical architecture, participating in hiring decisions, mentoring developers, conducting code reviews, and delivering production systems using Flutter, Android, Kotlin Multiplatform, Java Spring Boot, and cloud integrations.</w:t>
      </w:r>
    </w:p>
    <w:p>
      <w:pPr>
        <w:pStyle w:val="Heading1"/>
      </w:pPr>
      <w:r>
        <w:t>Leadership Highlights</w:t>
      </w:r>
    </w:p>
    <w:p>
      <w:r>
        <w:t>• Led cross-functional teams of up to 12 members.</w:t>
        <w:br/>
        <w:t>• Responsible for technical architecture and key engineering decisions.</w:t>
        <w:br/>
        <w:t>• Participated in recruitment and technical interviews; provided final pass/fail recommendations.</w:t>
        <w:br/>
        <w:t>• Managed delivery planning while remaining hands-on with development.</w:t>
        <w:br/>
        <w:t>• Performed code reviews and technical mentoring.</w:t>
        <w:br/>
        <w:t>• Primary focus on Flutter, Mobile, and Web application delivery.</w:t>
      </w:r>
    </w:p>
    <w:p>
      <w:pPr>
        <w:pStyle w:val="Heading1"/>
      </w:pPr>
      <w:r>
        <w:t>Core Skills</w:t>
      </w:r>
    </w:p>
    <w:p>
      <w:r>
        <w:t>Leadership: Technical Leadership, Architecture Design, Team Management, Hiring, Code Review, Mentoring</w:t>
        <w:br/>
        <w:t>Mobile: Flutter, Android (Java/Kotlin), Kotlin Multiplatform, Swift</w:t>
        <w:br/>
        <w:t>Backend: Java Spring Boot, REST APIs, Kafka, MQTT</w:t>
        <w:br/>
        <w:t>Cloud &amp; Integration: Autodesk Construction Cloud, Azure Storage, Firebase</w:t>
        <w:br/>
        <w:t>Embedded &amp; Automotive: AUTOSAR, ASPICE, ISO26262, Embedded Linux, Qt/QML, C/C++</w:t>
      </w:r>
    </w:p>
    <w:p>
      <w:pPr>
        <w:pStyle w:val="Heading1"/>
      </w:pPr>
      <w:r>
        <w:t>Professional Experience</w:t>
      </w:r>
    </w:p>
    <w:p>
      <w:r>
        <w:t>IOTEK – Senior Software Engineer / Backend Developer (2025–Present)</w:t>
        <w:br/>
        <w:t>• Develop MCMS platform and Autodesk Construction Cloud integrations.</w:t>
        <w:br/>
        <w:t>• Build backend services with Java Spring Boot.</w:t>
        <w:br/>
        <w:t>• Work with Kafka, cloud storage, APIs, Flutter and Angular.</w:t>
        <w:br/>
        <w:br/>
        <w:t>FFT Company – Mobile Tech Lead (2021–Present)</w:t>
        <w:br/>
        <w:t>• Led multiple product teams across EV Charging, HRM, Banking, GPS Tracking and Retail systems.</w:t>
        <w:br/>
        <w:t>• Managed teams ranging from 4–12 engineers.</w:t>
        <w:br/>
        <w:t>• Defined project architecture and technical standards.</w:t>
        <w:br/>
        <w:t>• Participated in recruitment, interviewing and engineering evaluation.</w:t>
        <w:br/>
        <w:t>• Delivered Flutter, Mobile and Web solutions while remaining hands-on in development.</w:t>
        <w:br/>
        <w:br/>
        <w:t>Early Start (Monkey) – Mobile Team Lead (2021–2022)</w:t>
        <w:br/>
        <w:t>• Led development activities for Monkey Stories and VMonkey.</w:t>
        <w:br/>
        <w:br/>
        <w:t>VNET / SonHa Group – Android Team Lead (2021)</w:t>
        <w:br/>
        <w:t>• Led Android development for GPS tracking solutions.</w:t>
        <w:br/>
        <w:br/>
        <w:t>FPT Software – Software Engineer / Team Lead (2018–2021)</w:t>
        <w:br/>
        <w:t>• Automotive software development, AUTOSAR and Panasonic projects.</w:t>
        <w:br/>
        <w:t>• Team lead responsibilities for MessageApp modules and automation tooling.</w:t>
      </w:r>
    </w:p>
    <w:p>
      <w:pPr>
        <w:pStyle w:val="Heading1"/>
      </w:pPr>
      <w:r>
        <w:t>Education</w:t>
      </w:r>
    </w:p>
    <w:p>
      <w:r>
        <w:t>Hanoi University of Science and Technology (HUST)</w:t>
        <w:br/>
        <w:t>Bachelor of Electronics and Telecommunications Engineering</w:t>
        <w:br/>
        <w:t>Microchip Scholarship Recipient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