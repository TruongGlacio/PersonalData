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 XUAN TRUONG</w:t>
      </w:r>
    </w:p>
    <w:p>
      <w:r>
        <w:rPr>
          <w:b/>
        </w:rPr>
        <w:t>Mobile Tech Lead | Senior Software Engineer</w:t>
        <w:br/>
      </w:r>
      <w:r>
        <w:t>Email: buixuantruong.tb@gmail.com</w:t>
        <w:br/>
      </w:r>
      <w:r>
        <w:t>LinkedIn: linkedin.com/in/bui-xuan-truong</w:t>
        <w:br/>
      </w:r>
      <w:r>
        <w:t>GitHub: github.com/TruongGlacio</w:t>
        <w:br/>
      </w:r>
    </w:p>
    <w:p>
      <w:pPr>
        <w:pStyle w:val="Heading1"/>
      </w:pPr>
      <w:r>
        <w:t>PROFESSIONAL SUMMARY</w:t>
      </w:r>
    </w:p>
    <w:p>
      <w:r>
        <w:t>Mobile Tech Lead and Senior Software Engineer with 8+ years of experience delivering large-scale software solutions across Automotive, IoT, Fintech, Education, EV Charging, Construction Management, and Enterprise Systems.</w:t>
        <w:br/>
        <w:br/>
        <w:t>Strong background in Flutter, Android, Kotlin Multiplatform, Java Spring Boot, Embedded Systems, and Cloud Integration.</w:t>
        <w:br/>
        <w:br/>
        <w:t>Proven experience leading engineering teams, designing software architectures, mentoring developers, defining technical standards, and delivering mission-critical applications.</w:t>
      </w:r>
    </w:p>
    <w:p>
      <w:pPr>
        <w:pStyle w:val="Heading1"/>
      </w:pPr>
      <w:r>
        <w:t>TECHNICAL EXPERTISE</w:t>
      </w:r>
    </w:p>
    <w:p>
      <w:r>
        <w:t>Leadership: Technical Leadership, Team Mentoring, Code Review, Software Architecture, System Design, Agile/Scrum.</w:t>
        <w:br/>
        <w:br/>
        <w:t>Mobile: Flutter, Android (Java/Kotlin), Kotlin Multiplatform, Swift.</w:t>
        <w:br/>
        <w:br/>
        <w:t>Backend: Java Spring Boot, REST APIs, Kafka, MQTT, Autodesk Construction Cloud APIs.</w:t>
        <w:br/>
        <w:br/>
        <w:t>Database: MySQL, SQLite, Firebase.</w:t>
        <w:br/>
        <w:br/>
        <w:t>Automotive &amp; Embedded: AUTOSAR, ASPICE, ISO26262, Embedded Linux, C/C++.</w:t>
      </w:r>
    </w:p>
    <w:p>
      <w:pPr>
        <w:pStyle w:val="Heading1"/>
      </w:pPr>
      <w:r>
        <w:t>PROFESSIONAL EXPERIENCE</w:t>
      </w:r>
    </w:p>
    <w:p>
      <w:r>
        <w:t>IOTEK (2025-Present) – Senior Software Engineer / Backend Developer</w:t>
        <w:br/>
        <w:t>- Developed backend services using Java Spring Boot.</w:t>
        <w:br/>
        <w:t>- Integrated Autodesk Construction Cloud with MCMS.</w:t>
        <w:br/>
        <w:t>- Worked with Kafka, Azure Storage, REST APIs.</w:t>
        <w:br/>
        <w:br/>
        <w:t>FFT Company (2021-Present) – Mobile Tech Lead</w:t>
        <w:br/>
        <w:t>- Led teams of 4–8 developers.</w:t>
        <w:br/>
        <w:t>- Defined architecture, coding standards, code reviews and mentoring.</w:t>
        <w:br/>
        <w:t>- Delivered EV Charging, HRM, Banking and GPS Tracking applications.</w:t>
        <w:br/>
        <w:br/>
        <w:t>Early Start – Mobile Team Lead</w:t>
        <w:br/>
        <w:t>- Led development of Monkey Stories and VMonkey.</w:t>
        <w:br/>
        <w:br/>
        <w:t>VNET / SonHa Group – Android Team Lead</w:t>
        <w:br/>
        <w:t>- Led Android development and GPS tracking solutions.</w:t>
        <w:br/>
        <w:br/>
        <w:t>FPT Software – Software Engineer / Team Lead</w:t>
        <w:br/>
        <w:t>- Automotive software, AUTOSAR, Panasonic projects, Embedded systems.</w:t>
      </w:r>
    </w:p>
    <w:p>
      <w:pPr>
        <w:pStyle w:val="Heading1"/>
      </w:pPr>
      <w:r>
        <w:t>EDUCATION</w:t>
      </w:r>
    </w:p>
    <w:p>
      <w:r>
        <w:t>Hanoi University of Science and Technology (HUST)</w:t>
        <w:br/>
        <w:t>Bachelor of Electronics and Telecommunications Engineering</w:t>
        <w:br/>
        <w:br/>
        <w:t>Achievements:</w:t>
        <w:br/>
        <w:t>- Microchip Scholarship Recipient</w:t>
        <w:br/>
        <w:t>- Scientific Research Excellence Award</w:t>
      </w:r>
    </w:p>
    <w:p>
      <w:pPr>
        <w:pStyle w:val="Heading1"/>
      </w:pPr>
      <w:r>
        <w:t>KEY HIGHLIGHTS</w:t>
      </w:r>
    </w:p>
    <w:p>
      <w:r>
        <w:t>✓ 8+ years of software engineering experience</w:t>
        <w:br/>
        <w:t>✓ 5+ years leading development teams</w:t>
        <w:br/>
        <w:t>✓ Strong expertise in Flutter, Android, Kotlin Multiplatform, Java Spring Boot</w:t>
        <w:br/>
        <w:t>✓ Experience across Automotive, Fintech, IoT, Education and Enterprise Systems</w:t>
        <w:br/>
        <w:t>✓ Experience with Autodesk Construction Cloud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